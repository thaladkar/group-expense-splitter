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F79F" w14:textId="77777777" w:rsidR="00616B75" w:rsidRDefault="0056383E">
      <w:pPr>
        <w:jc w:val="center"/>
      </w:pPr>
      <w:r>
        <w:rPr>
          <w:b/>
          <w:sz w:val="32"/>
        </w:rPr>
        <w:t>API CONTRACT</w:t>
      </w:r>
    </w:p>
    <w:p w14:paraId="22166D40" w14:textId="77777777" w:rsidR="00616B75" w:rsidRDefault="0056383E">
      <w:pPr>
        <w:jc w:val="center"/>
      </w:pPr>
      <w:r>
        <w:rPr>
          <w:b/>
        </w:rPr>
        <w:t>Group Expense Splitter &amp; Settlement Tracker</w:t>
      </w:r>
    </w:p>
    <w:p w14:paraId="3DBF032E" w14:textId="77777777" w:rsidR="00616B75" w:rsidRDefault="0056383E">
      <w:r>
        <w:rPr>
          <w:b/>
          <w:sz w:val="26"/>
        </w:rPr>
        <w:t>1. Basic API Information</w:t>
      </w:r>
    </w:p>
    <w:p w14:paraId="63E9D34D" w14:textId="77777777" w:rsidR="00616B75" w:rsidRDefault="0056383E">
      <w:pPr>
        <w:pStyle w:val="ListBullet"/>
        <w:spacing w:after="40"/>
      </w:pPr>
      <w:r>
        <w:t>Base path: /api</w:t>
      </w:r>
    </w:p>
    <w:p w14:paraId="1C5C17C7" w14:textId="77777777" w:rsidR="00616B75" w:rsidRDefault="0056383E">
      <w:pPr>
        <w:pStyle w:val="ListBullet"/>
        <w:spacing w:after="40"/>
      </w:pPr>
      <w:r>
        <w:t>The API will be used for communication between the frontend and backend.</w:t>
      </w:r>
    </w:p>
    <w:p w14:paraId="1408E8DD" w14:textId="77777777" w:rsidR="00616B75" w:rsidRDefault="0056383E">
      <w:pPr>
        <w:pStyle w:val="ListBullet"/>
        <w:spacing w:after="40"/>
      </w:pPr>
      <w:r>
        <w:t>JSON will be used for request and response data.</w:t>
      </w:r>
    </w:p>
    <w:p w14:paraId="34DA2946" w14:textId="77777777" w:rsidR="00616B75" w:rsidRDefault="0056383E">
      <w:pPr>
        <w:pStyle w:val="ListBullet"/>
        <w:spacing w:after="40"/>
      </w:pPr>
      <w:r>
        <w:t>Most endpoints will require the user to be logged in.</w:t>
      </w:r>
    </w:p>
    <w:p w14:paraId="306E24BE" w14:textId="77777777" w:rsidR="00616B75" w:rsidRDefault="0056383E">
      <w:pPr>
        <w:pStyle w:val="ListBullet"/>
        <w:spacing w:after="40"/>
      </w:pPr>
      <w:r>
        <w:t>The API will use user IDs, group IDs and other IDs to identify records.</w:t>
      </w:r>
    </w:p>
    <w:p w14:paraId="3D12FF7F" w14:textId="77777777" w:rsidR="0056383E" w:rsidRDefault="0056383E">
      <w:pPr>
        <w:rPr>
          <w:b/>
          <w:sz w:val="26"/>
        </w:rPr>
      </w:pPr>
    </w:p>
    <w:p w14:paraId="0C845D5A" w14:textId="558DD436" w:rsidR="00616B75" w:rsidRDefault="0056383E">
      <w:r>
        <w:rPr>
          <w:b/>
          <w:sz w:val="26"/>
        </w:rPr>
        <w:t>2. Common HTTP Status Codes</w:t>
      </w:r>
    </w:p>
    <w:p w14:paraId="4CFDEE62" w14:textId="77777777" w:rsidR="00616B75" w:rsidRDefault="0056383E">
      <w:pPr>
        <w:pStyle w:val="ListBullet"/>
        <w:spacing w:after="40"/>
      </w:pPr>
      <w:r>
        <w:t>200 - Request was successful.</w:t>
      </w:r>
    </w:p>
    <w:p w14:paraId="44AEF147" w14:textId="77777777" w:rsidR="00616B75" w:rsidRDefault="0056383E">
      <w:pPr>
        <w:pStyle w:val="ListBullet"/>
        <w:spacing w:after="40"/>
      </w:pPr>
      <w:r>
        <w:t>201 - A new record was successfully created.</w:t>
      </w:r>
    </w:p>
    <w:p w14:paraId="066B1C2B" w14:textId="77777777" w:rsidR="00616B75" w:rsidRDefault="0056383E">
      <w:pPr>
        <w:pStyle w:val="ListBullet"/>
        <w:spacing w:after="40"/>
      </w:pPr>
      <w:r>
        <w:t>400 - The request contains invalid or missing information.</w:t>
      </w:r>
    </w:p>
    <w:p w14:paraId="56245C43" w14:textId="77777777" w:rsidR="00616B75" w:rsidRDefault="0056383E">
      <w:pPr>
        <w:pStyle w:val="ListBullet"/>
        <w:spacing w:after="40"/>
      </w:pPr>
      <w:r>
        <w:t>401 - The user is not logged in or the login details are incorrect.</w:t>
      </w:r>
    </w:p>
    <w:p w14:paraId="4BF44A7C" w14:textId="77777777" w:rsidR="00616B75" w:rsidRDefault="0056383E">
      <w:pPr>
        <w:pStyle w:val="ListBullet"/>
        <w:spacing w:after="40"/>
      </w:pPr>
      <w:r>
        <w:t>403 - The user is logged in but does not have permission.</w:t>
      </w:r>
    </w:p>
    <w:p w14:paraId="75DA5035" w14:textId="77777777" w:rsidR="00616B75" w:rsidRDefault="0056383E">
      <w:pPr>
        <w:pStyle w:val="ListBullet"/>
        <w:spacing w:after="40"/>
      </w:pPr>
      <w:r>
        <w:t>404 - The requested record was not found.</w:t>
      </w:r>
    </w:p>
    <w:p w14:paraId="5344074D" w14:textId="77777777" w:rsidR="00616B75" w:rsidRDefault="0056383E">
      <w:pPr>
        <w:pStyle w:val="ListBullet"/>
        <w:spacing w:after="40"/>
      </w:pPr>
      <w:r>
        <w:t>409 - The request conflicts with existing data.</w:t>
      </w:r>
    </w:p>
    <w:p w14:paraId="6D151415" w14:textId="77777777" w:rsidR="0056383E" w:rsidRDefault="0056383E">
      <w:pPr>
        <w:rPr>
          <w:b/>
          <w:sz w:val="26"/>
        </w:rPr>
      </w:pPr>
    </w:p>
    <w:p w14:paraId="73D8ED29" w14:textId="1CE089D9" w:rsidR="00616B75" w:rsidRDefault="0056383E">
      <w:r>
        <w:rPr>
          <w:b/>
          <w:sz w:val="26"/>
        </w:rPr>
        <w:t>3. API Endpoints</w:t>
      </w:r>
    </w:p>
    <w:p w14:paraId="640F3614" w14:textId="77777777" w:rsidR="00616B75" w:rsidRDefault="0056383E">
      <w:r>
        <w:rPr>
          <w:b/>
          <w:sz w:val="23"/>
        </w:rPr>
        <w:t>1. Register User</w:t>
      </w:r>
    </w:p>
    <w:p w14:paraId="369A8498" w14:textId="77777777" w:rsidR="00616B75" w:rsidRDefault="0056383E">
      <w:pPr>
        <w:pStyle w:val="ListBullet"/>
        <w:spacing w:after="40"/>
      </w:pPr>
      <w:r>
        <w:t>Method: POST</w:t>
      </w:r>
    </w:p>
    <w:p w14:paraId="60DD8133" w14:textId="77777777" w:rsidR="00616B75" w:rsidRDefault="0056383E">
      <w:pPr>
        <w:pStyle w:val="ListBullet"/>
        <w:spacing w:after="40"/>
      </w:pPr>
      <w:r>
        <w:t>Path: /api/auth/register</w:t>
      </w:r>
    </w:p>
    <w:p w14:paraId="2CB27465" w14:textId="77777777" w:rsidR="00616B75" w:rsidRDefault="0056383E">
      <w:pPr>
        <w:pStyle w:val="ListBullet"/>
        <w:spacing w:after="40"/>
      </w:pPr>
      <w:r>
        <w:t>Purpose: Create a new user account.</w:t>
      </w:r>
    </w:p>
    <w:p w14:paraId="55280BA0" w14:textId="77777777" w:rsidR="00616B75" w:rsidRDefault="0056383E">
      <w:pPr>
        <w:pStyle w:val="ListBullet"/>
        <w:spacing w:after="40"/>
      </w:pPr>
      <w:r>
        <w:t>Request:</w:t>
      </w:r>
    </w:p>
    <w:p w14:paraId="7C52D728" w14:textId="77777777" w:rsidR="00616B75" w:rsidRDefault="0056383E">
      <w:pPr>
        <w:pStyle w:val="ListBullet2"/>
        <w:spacing w:after="40"/>
      </w:pPr>
      <w:r>
        <w:t>name</w:t>
      </w:r>
    </w:p>
    <w:p w14:paraId="1115182A" w14:textId="77777777" w:rsidR="00616B75" w:rsidRDefault="0056383E">
      <w:pPr>
        <w:pStyle w:val="ListBullet2"/>
        <w:spacing w:after="40"/>
      </w:pPr>
      <w:r>
        <w:t>email</w:t>
      </w:r>
    </w:p>
    <w:p w14:paraId="714CB5D5" w14:textId="77777777" w:rsidR="00616B75" w:rsidRDefault="0056383E">
      <w:pPr>
        <w:pStyle w:val="ListBullet2"/>
        <w:spacing w:after="40"/>
      </w:pPr>
      <w:r>
        <w:t>password</w:t>
      </w:r>
    </w:p>
    <w:p w14:paraId="26E89D86" w14:textId="77777777" w:rsidR="00616B75" w:rsidRDefault="0056383E">
      <w:pPr>
        <w:pStyle w:val="ListBullet"/>
        <w:spacing w:after="40"/>
      </w:pPr>
      <w:r>
        <w:t>Response:</w:t>
      </w:r>
    </w:p>
    <w:p w14:paraId="44EFDBF2" w14:textId="77777777" w:rsidR="00616B75" w:rsidRDefault="0056383E">
      <w:pPr>
        <w:pStyle w:val="ListBullet2"/>
        <w:spacing w:after="40"/>
      </w:pPr>
      <w:r>
        <w:t>User ID</w:t>
      </w:r>
    </w:p>
    <w:p w14:paraId="40D5AA95" w14:textId="77777777" w:rsidR="00616B75" w:rsidRDefault="0056383E">
      <w:pPr>
        <w:pStyle w:val="ListBullet2"/>
        <w:spacing w:after="40"/>
      </w:pPr>
      <w:r>
        <w:t>Name</w:t>
      </w:r>
    </w:p>
    <w:p w14:paraId="5FFDDD89" w14:textId="77777777" w:rsidR="00616B75" w:rsidRDefault="0056383E">
      <w:pPr>
        <w:pStyle w:val="ListBullet2"/>
        <w:spacing w:after="40"/>
      </w:pPr>
      <w:r>
        <w:t>Email</w:t>
      </w:r>
    </w:p>
    <w:p w14:paraId="2928AE95" w14:textId="77777777" w:rsidR="00616B75" w:rsidRDefault="0056383E">
      <w:pPr>
        <w:pStyle w:val="ListBullet2"/>
        <w:spacing w:after="40"/>
      </w:pPr>
      <w:r>
        <w:t>Created date</w:t>
      </w:r>
    </w:p>
    <w:p w14:paraId="18BE4D7E" w14:textId="77777777" w:rsidR="00616B75" w:rsidRDefault="0056383E">
      <w:pPr>
        <w:pStyle w:val="ListBullet"/>
        <w:spacing w:after="40"/>
      </w:pPr>
      <w:r>
        <w:t>Errors:</w:t>
      </w:r>
    </w:p>
    <w:p w14:paraId="57AF9990" w14:textId="77777777" w:rsidR="00616B75" w:rsidRDefault="0056383E">
      <w:pPr>
        <w:pStyle w:val="ListBullet2"/>
        <w:spacing w:after="40"/>
      </w:pPr>
      <w:r>
        <w:t>400 - Missing or invalid information.</w:t>
      </w:r>
    </w:p>
    <w:p w14:paraId="06A30B66" w14:textId="77777777" w:rsidR="00616B75" w:rsidRDefault="0056383E">
      <w:pPr>
        <w:pStyle w:val="ListBullet2"/>
        <w:spacing w:after="40"/>
      </w:pPr>
      <w:r>
        <w:t>409 - Email is already registered.</w:t>
      </w:r>
    </w:p>
    <w:p w14:paraId="512EAC91" w14:textId="77777777" w:rsidR="0056383E" w:rsidRDefault="0056383E">
      <w:pPr>
        <w:rPr>
          <w:b/>
          <w:sz w:val="23"/>
        </w:rPr>
      </w:pPr>
    </w:p>
    <w:p w14:paraId="37F8F29D" w14:textId="4F56D4CD" w:rsidR="00616B75" w:rsidRDefault="0056383E">
      <w:r>
        <w:rPr>
          <w:b/>
          <w:sz w:val="23"/>
        </w:rPr>
        <w:lastRenderedPageBreak/>
        <w:t>2. Login User</w:t>
      </w:r>
    </w:p>
    <w:p w14:paraId="64805177" w14:textId="77777777" w:rsidR="00616B75" w:rsidRDefault="0056383E">
      <w:pPr>
        <w:pStyle w:val="ListBullet"/>
        <w:spacing w:after="40"/>
      </w:pPr>
      <w:r>
        <w:t>Method: POST</w:t>
      </w:r>
    </w:p>
    <w:p w14:paraId="29C239AB" w14:textId="77777777" w:rsidR="00616B75" w:rsidRDefault="0056383E">
      <w:pPr>
        <w:pStyle w:val="ListBullet"/>
        <w:spacing w:after="40"/>
      </w:pPr>
      <w:r>
        <w:t>Path: /api/auth/login</w:t>
      </w:r>
    </w:p>
    <w:p w14:paraId="1B2B1D21" w14:textId="77777777" w:rsidR="00616B75" w:rsidRDefault="0056383E">
      <w:pPr>
        <w:pStyle w:val="ListBullet"/>
        <w:spacing w:after="40"/>
      </w:pPr>
      <w:r>
        <w:t>Purpose: Log an existing user into the application.</w:t>
      </w:r>
    </w:p>
    <w:p w14:paraId="600943D1" w14:textId="77777777" w:rsidR="00616B75" w:rsidRDefault="0056383E">
      <w:pPr>
        <w:pStyle w:val="ListBullet"/>
        <w:spacing w:after="40"/>
      </w:pPr>
      <w:r>
        <w:t>Request:</w:t>
      </w:r>
    </w:p>
    <w:p w14:paraId="5E7B980B" w14:textId="77777777" w:rsidR="00616B75" w:rsidRDefault="0056383E">
      <w:pPr>
        <w:pStyle w:val="ListBullet2"/>
        <w:spacing w:after="40"/>
      </w:pPr>
      <w:r>
        <w:t>email</w:t>
      </w:r>
    </w:p>
    <w:p w14:paraId="4684C625" w14:textId="77777777" w:rsidR="00616B75" w:rsidRDefault="0056383E">
      <w:pPr>
        <w:pStyle w:val="ListBullet2"/>
        <w:spacing w:after="40"/>
      </w:pPr>
      <w:r>
        <w:t>password</w:t>
      </w:r>
    </w:p>
    <w:p w14:paraId="4CF4E303" w14:textId="5B36BF19" w:rsidR="00616B75" w:rsidRDefault="0056383E" w:rsidP="00B0148C">
      <w:pPr>
        <w:pStyle w:val="ListBullet"/>
        <w:spacing w:after="40"/>
      </w:pPr>
      <w:r>
        <w:t>Response:</w:t>
      </w:r>
    </w:p>
    <w:p w14:paraId="69B5D982" w14:textId="77777777" w:rsidR="00616B75" w:rsidRDefault="0056383E">
      <w:pPr>
        <w:pStyle w:val="ListBullet2"/>
        <w:spacing w:after="40"/>
      </w:pPr>
      <w:r>
        <w:t>User ID</w:t>
      </w:r>
    </w:p>
    <w:p w14:paraId="00662DE4" w14:textId="77777777" w:rsidR="00616B75" w:rsidRDefault="0056383E">
      <w:pPr>
        <w:pStyle w:val="ListBullet2"/>
        <w:spacing w:after="40"/>
      </w:pPr>
      <w:r>
        <w:t>Name</w:t>
      </w:r>
    </w:p>
    <w:p w14:paraId="6AFB3940" w14:textId="77777777" w:rsidR="00616B75" w:rsidRDefault="0056383E">
      <w:pPr>
        <w:pStyle w:val="ListBullet2"/>
        <w:spacing w:after="40"/>
      </w:pPr>
      <w:r>
        <w:t>Email</w:t>
      </w:r>
    </w:p>
    <w:p w14:paraId="06A613E6" w14:textId="09382145" w:rsidR="00BD2705" w:rsidRDefault="002D1C8E" w:rsidP="00BD2705">
      <w:pPr>
        <w:pStyle w:val="ListBullet2"/>
        <w:spacing w:after="40"/>
      </w:pPr>
      <w:r>
        <w:t>Login Successful message</w:t>
      </w:r>
    </w:p>
    <w:p w14:paraId="42D039A6" w14:textId="3452A4C5" w:rsidR="00616B75" w:rsidRDefault="003D1C09">
      <w:pPr>
        <w:pStyle w:val="ListBullet"/>
        <w:spacing w:after="40"/>
      </w:pPr>
      <w:r>
        <w:t>Authentication</w:t>
      </w:r>
      <w:r w:rsidR="0056383E">
        <w:t>:</w:t>
      </w:r>
    </w:p>
    <w:p w14:paraId="457C4C91" w14:textId="6CE908BB" w:rsidR="00616B75" w:rsidRDefault="00F81D88">
      <w:pPr>
        <w:pStyle w:val="ListBullet2"/>
        <w:spacing w:after="40"/>
      </w:pPr>
      <w:r>
        <w:t xml:space="preserve">On successful login the </w:t>
      </w:r>
      <w:r w:rsidR="00262532">
        <w:t>server creates a server side session.</w:t>
      </w:r>
    </w:p>
    <w:p w14:paraId="5D4B7575" w14:textId="21DB26B2" w:rsidR="00262532" w:rsidRDefault="00262532">
      <w:pPr>
        <w:pStyle w:val="ListBullet2"/>
        <w:spacing w:after="40"/>
      </w:pPr>
      <w:r>
        <w:t>The</w:t>
      </w:r>
      <w:r w:rsidR="00960F0B">
        <w:t xml:space="preserve"> server sets an http</w:t>
      </w:r>
      <w:r w:rsidR="00072087">
        <w:t>Only session cookie in the user’s browser.</w:t>
      </w:r>
    </w:p>
    <w:p w14:paraId="0D42CFC9" w14:textId="310B1D48" w:rsidR="00072087" w:rsidRDefault="00072087">
      <w:pPr>
        <w:pStyle w:val="ListBullet2"/>
        <w:spacing w:after="40"/>
      </w:pPr>
      <w:r>
        <w:t>The session cookie is used to identify the logged-in user on subsequent requests.</w:t>
      </w:r>
    </w:p>
    <w:p w14:paraId="2AF39C81" w14:textId="77777777" w:rsidR="00BD2705" w:rsidRDefault="00BD2705" w:rsidP="00BD2705">
      <w:pPr>
        <w:pStyle w:val="ListBullet"/>
        <w:spacing w:after="40"/>
      </w:pPr>
      <w:r>
        <w:t>Errors:</w:t>
      </w:r>
    </w:p>
    <w:p w14:paraId="5EC7C605" w14:textId="77777777" w:rsidR="00BD2705" w:rsidRDefault="00BD2705" w:rsidP="00BD2705">
      <w:pPr>
        <w:pStyle w:val="ListBullet2"/>
        <w:spacing w:after="40"/>
      </w:pPr>
      <w:r>
        <w:t>400 - Missing email or password.</w:t>
      </w:r>
    </w:p>
    <w:p w14:paraId="3104A0C2" w14:textId="77777777" w:rsidR="00BD2705" w:rsidRDefault="00BD2705" w:rsidP="00BD2705">
      <w:pPr>
        <w:pStyle w:val="ListBullet2"/>
        <w:spacing w:after="40"/>
      </w:pPr>
      <w:r>
        <w:t>401 - Incorrect email or password.</w:t>
      </w:r>
    </w:p>
    <w:p w14:paraId="6C9F00EE" w14:textId="77777777" w:rsidR="00BD2705" w:rsidRDefault="00BD2705" w:rsidP="00BD2705">
      <w:pPr>
        <w:pStyle w:val="ListBullet2"/>
        <w:numPr>
          <w:ilvl w:val="0"/>
          <w:numId w:val="0"/>
        </w:numPr>
        <w:spacing w:after="40"/>
        <w:ind w:left="720"/>
      </w:pPr>
    </w:p>
    <w:p w14:paraId="1F7A476E" w14:textId="77777777" w:rsidR="0056383E" w:rsidRDefault="0056383E">
      <w:pPr>
        <w:rPr>
          <w:b/>
          <w:sz w:val="23"/>
        </w:rPr>
      </w:pPr>
    </w:p>
    <w:p w14:paraId="410D01A0" w14:textId="77777777" w:rsidR="0056383E" w:rsidRDefault="0056383E">
      <w:pPr>
        <w:rPr>
          <w:b/>
          <w:sz w:val="23"/>
        </w:rPr>
      </w:pPr>
    </w:p>
    <w:p w14:paraId="4C9221FA" w14:textId="311300A8" w:rsidR="00616B75" w:rsidRDefault="0056383E">
      <w:r>
        <w:rPr>
          <w:b/>
          <w:sz w:val="23"/>
        </w:rPr>
        <w:t>3. Create Group</w:t>
      </w:r>
    </w:p>
    <w:p w14:paraId="1D2E62B7" w14:textId="77777777" w:rsidR="00616B75" w:rsidRDefault="0056383E">
      <w:pPr>
        <w:pStyle w:val="ListBullet"/>
        <w:spacing w:after="40"/>
      </w:pPr>
      <w:r>
        <w:t>Method: POST</w:t>
      </w:r>
    </w:p>
    <w:p w14:paraId="178DD9BB" w14:textId="77777777" w:rsidR="00616B75" w:rsidRDefault="0056383E">
      <w:pPr>
        <w:pStyle w:val="ListBullet"/>
        <w:spacing w:after="40"/>
      </w:pPr>
      <w:r>
        <w:t>Path: /api/groups</w:t>
      </w:r>
    </w:p>
    <w:p w14:paraId="37E686D8" w14:textId="77777777" w:rsidR="00616B75" w:rsidRDefault="0056383E">
      <w:pPr>
        <w:pStyle w:val="ListBullet"/>
        <w:spacing w:after="40"/>
      </w:pPr>
      <w:r>
        <w:t>Purpose: Create a new expense group.</w:t>
      </w:r>
    </w:p>
    <w:p w14:paraId="21CFD0E1" w14:textId="77777777" w:rsidR="00616B75" w:rsidRDefault="0056383E">
      <w:pPr>
        <w:pStyle w:val="ListBullet"/>
        <w:spacing w:after="40"/>
      </w:pPr>
      <w:r>
        <w:t>Request:</w:t>
      </w:r>
    </w:p>
    <w:p w14:paraId="3C8D1B5C" w14:textId="77777777" w:rsidR="00616B75" w:rsidRDefault="0056383E">
      <w:pPr>
        <w:pStyle w:val="ListBullet2"/>
        <w:spacing w:after="40"/>
      </w:pPr>
      <w:r>
        <w:t>name</w:t>
      </w:r>
    </w:p>
    <w:p w14:paraId="0C5F672D" w14:textId="77777777" w:rsidR="00616B75" w:rsidRDefault="0056383E">
      <w:pPr>
        <w:pStyle w:val="ListBullet"/>
        <w:spacing w:after="40"/>
      </w:pPr>
      <w:r>
        <w:t>Response:</w:t>
      </w:r>
    </w:p>
    <w:p w14:paraId="4305D927" w14:textId="77777777" w:rsidR="00616B75" w:rsidRDefault="0056383E">
      <w:pPr>
        <w:pStyle w:val="ListBullet2"/>
        <w:spacing w:after="40"/>
      </w:pPr>
      <w:r>
        <w:t>Group ID</w:t>
      </w:r>
    </w:p>
    <w:p w14:paraId="526882A9" w14:textId="77777777" w:rsidR="00616B75" w:rsidRDefault="0056383E">
      <w:pPr>
        <w:pStyle w:val="ListBullet2"/>
        <w:spacing w:after="40"/>
      </w:pPr>
      <w:r>
        <w:t>Group name</w:t>
      </w:r>
    </w:p>
    <w:p w14:paraId="0E6970E7" w14:textId="77777777" w:rsidR="00616B75" w:rsidRDefault="0056383E">
      <w:pPr>
        <w:pStyle w:val="ListBullet2"/>
        <w:spacing w:after="40"/>
      </w:pPr>
      <w:r>
        <w:t>User who created it</w:t>
      </w:r>
    </w:p>
    <w:p w14:paraId="7E1D09C8" w14:textId="77777777" w:rsidR="00616B75" w:rsidRDefault="0056383E">
      <w:pPr>
        <w:pStyle w:val="ListBullet2"/>
        <w:spacing w:after="40"/>
      </w:pPr>
      <w:r>
        <w:t>Created date</w:t>
      </w:r>
    </w:p>
    <w:p w14:paraId="3B0D42E1" w14:textId="77777777" w:rsidR="00616B75" w:rsidRDefault="0056383E">
      <w:pPr>
        <w:pStyle w:val="ListBullet"/>
        <w:spacing w:after="40"/>
      </w:pPr>
      <w:r>
        <w:t>Errors:</w:t>
      </w:r>
    </w:p>
    <w:p w14:paraId="06CB8A15" w14:textId="77777777" w:rsidR="00616B75" w:rsidRDefault="0056383E">
      <w:pPr>
        <w:pStyle w:val="ListBullet2"/>
        <w:spacing w:after="40"/>
      </w:pPr>
      <w:r>
        <w:t>400 - Invalid group name.</w:t>
      </w:r>
    </w:p>
    <w:p w14:paraId="497D0106" w14:textId="77777777" w:rsidR="00616B75" w:rsidRDefault="0056383E">
      <w:pPr>
        <w:pStyle w:val="ListBullet2"/>
        <w:spacing w:after="40"/>
      </w:pPr>
      <w:r>
        <w:t>401 - User is not logged in.</w:t>
      </w:r>
    </w:p>
    <w:p w14:paraId="5B41A09E" w14:textId="77777777" w:rsidR="0056383E" w:rsidRDefault="0056383E">
      <w:pPr>
        <w:rPr>
          <w:b/>
          <w:sz w:val="23"/>
        </w:rPr>
      </w:pPr>
    </w:p>
    <w:p w14:paraId="5D1FBFED" w14:textId="77777777" w:rsidR="0056383E" w:rsidRDefault="0056383E">
      <w:pPr>
        <w:rPr>
          <w:b/>
          <w:sz w:val="23"/>
        </w:rPr>
      </w:pPr>
    </w:p>
    <w:p w14:paraId="39DF3915" w14:textId="77777777" w:rsidR="0056383E" w:rsidRDefault="0056383E">
      <w:pPr>
        <w:rPr>
          <w:b/>
          <w:sz w:val="23"/>
        </w:rPr>
      </w:pPr>
    </w:p>
    <w:p w14:paraId="1374B907" w14:textId="77777777" w:rsidR="0056383E" w:rsidRDefault="0056383E">
      <w:pPr>
        <w:rPr>
          <w:b/>
          <w:sz w:val="23"/>
        </w:rPr>
      </w:pPr>
    </w:p>
    <w:p w14:paraId="7644B5C6" w14:textId="77777777" w:rsidR="0056383E" w:rsidRDefault="0056383E">
      <w:pPr>
        <w:rPr>
          <w:b/>
          <w:sz w:val="23"/>
        </w:rPr>
      </w:pPr>
    </w:p>
    <w:p w14:paraId="5B9D2243" w14:textId="7FEB05A6" w:rsidR="00616B75" w:rsidRDefault="0056383E">
      <w:r>
        <w:rPr>
          <w:b/>
          <w:sz w:val="23"/>
        </w:rPr>
        <w:t>4. Get My Groups</w:t>
      </w:r>
    </w:p>
    <w:p w14:paraId="36385170" w14:textId="77777777" w:rsidR="00616B75" w:rsidRDefault="0056383E">
      <w:pPr>
        <w:pStyle w:val="ListBullet"/>
        <w:spacing w:after="40"/>
      </w:pPr>
      <w:r>
        <w:t>Method: GET</w:t>
      </w:r>
    </w:p>
    <w:p w14:paraId="2998FB26" w14:textId="77777777" w:rsidR="00616B75" w:rsidRDefault="0056383E">
      <w:pPr>
        <w:pStyle w:val="ListBullet"/>
        <w:spacing w:after="40"/>
      </w:pPr>
      <w:r>
        <w:t>Path: /api/groups</w:t>
      </w:r>
    </w:p>
    <w:p w14:paraId="6CE7A2E4" w14:textId="77777777" w:rsidR="00616B75" w:rsidRDefault="0056383E">
      <w:pPr>
        <w:pStyle w:val="ListBullet"/>
        <w:spacing w:after="40"/>
      </w:pPr>
      <w:r>
        <w:t>Purpose: Show all groups that the logged-in user belongs to.</w:t>
      </w:r>
    </w:p>
    <w:p w14:paraId="0D60E69D" w14:textId="77777777" w:rsidR="00616B75" w:rsidRDefault="0056383E">
      <w:pPr>
        <w:pStyle w:val="ListBullet"/>
        <w:spacing w:after="40"/>
      </w:pPr>
      <w:r>
        <w:t>Request:</w:t>
      </w:r>
    </w:p>
    <w:p w14:paraId="597BCA28" w14:textId="77777777" w:rsidR="00616B75" w:rsidRDefault="0056383E">
      <w:pPr>
        <w:pStyle w:val="ListBullet2"/>
        <w:spacing w:after="40"/>
      </w:pPr>
      <w:r>
        <w:t>No request body.</w:t>
      </w:r>
    </w:p>
    <w:p w14:paraId="7D07586A" w14:textId="77777777" w:rsidR="00616B75" w:rsidRDefault="0056383E">
      <w:pPr>
        <w:pStyle w:val="ListBullet"/>
        <w:spacing w:after="40"/>
      </w:pPr>
      <w:r>
        <w:t>Response:</w:t>
      </w:r>
    </w:p>
    <w:p w14:paraId="1DD7CC54" w14:textId="77777777" w:rsidR="00616B75" w:rsidRDefault="0056383E">
      <w:pPr>
        <w:pStyle w:val="ListBullet2"/>
        <w:spacing w:after="40"/>
      </w:pPr>
      <w:r>
        <w:t>List of groups</w:t>
      </w:r>
    </w:p>
    <w:p w14:paraId="7AC662B1" w14:textId="77777777" w:rsidR="00616B75" w:rsidRDefault="0056383E">
      <w:pPr>
        <w:pStyle w:val="ListBullet2"/>
        <w:spacing w:after="40"/>
      </w:pPr>
      <w:r>
        <w:t>Group ID</w:t>
      </w:r>
    </w:p>
    <w:p w14:paraId="27C518A3" w14:textId="77777777" w:rsidR="00616B75" w:rsidRDefault="0056383E">
      <w:pPr>
        <w:pStyle w:val="ListBullet2"/>
        <w:spacing w:after="40"/>
      </w:pPr>
      <w:r>
        <w:t>Group name</w:t>
      </w:r>
    </w:p>
    <w:p w14:paraId="4F4EF443" w14:textId="77777777" w:rsidR="00616B75" w:rsidRDefault="0056383E">
      <w:pPr>
        <w:pStyle w:val="ListBullet2"/>
        <w:spacing w:after="40"/>
      </w:pPr>
      <w:r>
        <w:t>Group creator</w:t>
      </w:r>
    </w:p>
    <w:p w14:paraId="22FDA062" w14:textId="77777777" w:rsidR="00616B75" w:rsidRDefault="0056383E">
      <w:pPr>
        <w:pStyle w:val="ListBullet"/>
        <w:spacing w:after="40"/>
      </w:pPr>
      <w:r>
        <w:t>Errors:</w:t>
      </w:r>
    </w:p>
    <w:p w14:paraId="76FE949C" w14:textId="77777777" w:rsidR="00616B75" w:rsidRDefault="0056383E">
      <w:pPr>
        <w:pStyle w:val="ListBullet2"/>
        <w:spacing w:after="40"/>
      </w:pPr>
      <w:r>
        <w:t>401 - User is not logged in.</w:t>
      </w:r>
    </w:p>
    <w:p w14:paraId="707C79C9" w14:textId="77777777" w:rsidR="0056383E" w:rsidRDefault="0056383E">
      <w:pPr>
        <w:rPr>
          <w:b/>
          <w:sz w:val="23"/>
        </w:rPr>
      </w:pPr>
    </w:p>
    <w:p w14:paraId="5B2AE5E7" w14:textId="77777777" w:rsidR="0056383E" w:rsidRDefault="0056383E">
      <w:pPr>
        <w:rPr>
          <w:b/>
          <w:sz w:val="23"/>
        </w:rPr>
      </w:pPr>
    </w:p>
    <w:p w14:paraId="1F9809AD" w14:textId="7258FE91" w:rsidR="00616B75" w:rsidRDefault="0056383E">
      <w:r>
        <w:rPr>
          <w:b/>
          <w:sz w:val="23"/>
        </w:rPr>
        <w:t>5. Get Group Details</w:t>
      </w:r>
    </w:p>
    <w:p w14:paraId="26B805FE" w14:textId="77777777" w:rsidR="00616B75" w:rsidRDefault="0056383E">
      <w:pPr>
        <w:pStyle w:val="ListBullet"/>
        <w:spacing w:after="40"/>
      </w:pPr>
      <w:r>
        <w:t>Method: GET</w:t>
      </w:r>
    </w:p>
    <w:p w14:paraId="7CCABA6F" w14:textId="77777777" w:rsidR="00616B75" w:rsidRDefault="0056383E">
      <w:pPr>
        <w:pStyle w:val="ListBullet"/>
        <w:spacing w:after="40"/>
      </w:pPr>
      <w:r>
        <w:t>Path: /api/groups/:groupId</w:t>
      </w:r>
    </w:p>
    <w:p w14:paraId="085F3A60" w14:textId="77777777" w:rsidR="00616B75" w:rsidRDefault="0056383E">
      <w:pPr>
        <w:pStyle w:val="ListBullet"/>
        <w:spacing w:after="40"/>
      </w:pPr>
      <w:r>
        <w:t>Purpose: Show details of one group and its members.</w:t>
      </w:r>
    </w:p>
    <w:p w14:paraId="484F26B4" w14:textId="77777777" w:rsidR="00616B75" w:rsidRDefault="0056383E">
      <w:pPr>
        <w:pStyle w:val="ListBullet"/>
        <w:spacing w:after="40"/>
      </w:pPr>
      <w:r>
        <w:t>Request:</w:t>
      </w:r>
    </w:p>
    <w:p w14:paraId="1F8C9937" w14:textId="77777777" w:rsidR="00616B75" w:rsidRDefault="0056383E">
      <w:pPr>
        <w:pStyle w:val="ListBullet2"/>
        <w:spacing w:after="40"/>
      </w:pPr>
      <w:r>
        <w:t>groupId in the URL.</w:t>
      </w:r>
    </w:p>
    <w:p w14:paraId="6FDE93F1" w14:textId="77777777" w:rsidR="00616B75" w:rsidRDefault="0056383E">
      <w:pPr>
        <w:pStyle w:val="ListBullet"/>
        <w:spacing w:after="40"/>
      </w:pPr>
      <w:r>
        <w:t>Response:</w:t>
      </w:r>
    </w:p>
    <w:p w14:paraId="48DE70E6" w14:textId="77777777" w:rsidR="00616B75" w:rsidRDefault="0056383E">
      <w:pPr>
        <w:pStyle w:val="ListBullet2"/>
        <w:spacing w:after="40"/>
      </w:pPr>
      <w:r>
        <w:t>Group ID</w:t>
      </w:r>
    </w:p>
    <w:p w14:paraId="189DF436" w14:textId="77777777" w:rsidR="00616B75" w:rsidRDefault="0056383E">
      <w:pPr>
        <w:pStyle w:val="ListBullet2"/>
        <w:spacing w:after="40"/>
      </w:pPr>
      <w:r>
        <w:t>Group name</w:t>
      </w:r>
    </w:p>
    <w:p w14:paraId="7EAE681F" w14:textId="77777777" w:rsidR="00616B75" w:rsidRDefault="0056383E">
      <w:pPr>
        <w:pStyle w:val="ListBullet2"/>
        <w:spacing w:after="40"/>
      </w:pPr>
      <w:r>
        <w:t>Group creator</w:t>
      </w:r>
    </w:p>
    <w:p w14:paraId="03DD696C" w14:textId="77777777" w:rsidR="00616B75" w:rsidRDefault="0056383E">
      <w:pPr>
        <w:pStyle w:val="ListBullet2"/>
        <w:spacing w:after="40"/>
      </w:pPr>
      <w:r>
        <w:t>List of members</w:t>
      </w:r>
    </w:p>
    <w:p w14:paraId="602206F6" w14:textId="77777777" w:rsidR="00616B75" w:rsidRDefault="0056383E">
      <w:pPr>
        <w:pStyle w:val="ListBullet"/>
        <w:spacing w:after="40"/>
      </w:pPr>
      <w:r>
        <w:t>Errors:</w:t>
      </w:r>
    </w:p>
    <w:p w14:paraId="1471E416" w14:textId="77777777" w:rsidR="00616B75" w:rsidRDefault="0056383E">
      <w:pPr>
        <w:pStyle w:val="ListBullet2"/>
        <w:spacing w:after="40"/>
      </w:pPr>
      <w:r>
        <w:t>401 - User is not logged in.</w:t>
      </w:r>
    </w:p>
    <w:p w14:paraId="7047D5DD" w14:textId="77777777" w:rsidR="00616B75" w:rsidRDefault="0056383E">
      <w:pPr>
        <w:pStyle w:val="ListBullet2"/>
        <w:spacing w:after="40"/>
      </w:pPr>
      <w:r>
        <w:t>403 - User is not a member of the group.</w:t>
      </w:r>
    </w:p>
    <w:p w14:paraId="0EE47021" w14:textId="77777777" w:rsidR="00616B75" w:rsidRDefault="0056383E">
      <w:pPr>
        <w:pStyle w:val="ListBullet2"/>
        <w:spacing w:after="40"/>
      </w:pPr>
      <w:r>
        <w:t>404 - Group was not found.</w:t>
      </w:r>
    </w:p>
    <w:p w14:paraId="241B51C5" w14:textId="77777777" w:rsidR="0056383E" w:rsidRDefault="0056383E">
      <w:pPr>
        <w:rPr>
          <w:b/>
          <w:sz w:val="23"/>
        </w:rPr>
      </w:pPr>
    </w:p>
    <w:p w14:paraId="318800C1" w14:textId="77777777" w:rsidR="0056383E" w:rsidRDefault="0056383E">
      <w:pPr>
        <w:rPr>
          <w:b/>
          <w:sz w:val="23"/>
        </w:rPr>
      </w:pPr>
    </w:p>
    <w:p w14:paraId="77D9F984" w14:textId="77777777" w:rsidR="0056383E" w:rsidRDefault="0056383E">
      <w:pPr>
        <w:rPr>
          <w:b/>
          <w:sz w:val="23"/>
        </w:rPr>
      </w:pPr>
    </w:p>
    <w:p w14:paraId="2279AFB6" w14:textId="77777777" w:rsidR="0056383E" w:rsidRDefault="0056383E">
      <w:pPr>
        <w:rPr>
          <w:b/>
          <w:sz w:val="23"/>
        </w:rPr>
      </w:pPr>
    </w:p>
    <w:p w14:paraId="61A154A9" w14:textId="77777777" w:rsidR="0056383E" w:rsidRDefault="0056383E">
      <w:pPr>
        <w:rPr>
          <w:b/>
          <w:sz w:val="23"/>
        </w:rPr>
      </w:pPr>
    </w:p>
    <w:p w14:paraId="157B8C7E" w14:textId="77777777" w:rsidR="0056383E" w:rsidRDefault="0056383E">
      <w:pPr>
        <w:rPr>
          <w:b/>
          <w:sz w:val="23"/>
        </w:rPr>
      </w:pPr>
    </w:p>
    <w:p w14:paraId="6CAE6ABE" w14:textId="0539CD09" w:rsidR="00616B75" w:rsidRDefault="0056383E">
      <w:r>
        <w:rPr>
          <w:b/>
          <w:sz w:val="23"/>
        </w:rPr>
        <w:t>6. Add Member</w:t>
      </w:r>
    </w:p>
    <w:p w14:paraId="7A41E32C" w14:textId="77777777" w:rsidR="00616B75" w:rsidRDefault="0056383E">
      <w:pPr>
        <w:pStyle w:val="ListBullet"/>
        <w:spacing w:after="40"/>
      </w:pPr>
      <w:r>
        <w:t>Method: POST</w:t>
      </w:r>
    </w:p>
    <w:p w14:paraId="4CB4FB68" w14:textId="77777777" w:rsidR="00616B75" w:rsidRDefault="0056383E">
      <w:pPr>
        <w:pStyle w:val="ListBullet"/>
        <w:spacing w:after="40"/>
      </w:pPr>
      <w:r>
        <w:t>Path: /api/groups/:groupId/members</w:t>
      </w:r>
    </w:p>
    <w:p w14:paraId="561D9853" w14:textId="77777777" w:rsidR="00616B75" w:rsidRDefault="0056383E">
      <w:pPr>
        <w:pStyle w:val="ListBullet"/>
        <w:spacing w:after="40"/>
      </w:pPr>
      <w:r>
        <w:t>Purpose: Add an existing user to a group.</w:t>
      </w:r>
    </w:p>
    <w:p w14:paraId="4869964C" w14:textId="77777777" w:rsidR="00616B75" w:rsidRDefault="0056383E">
      <w:pPr>
        <w:pStyle w:val="ListBullet"/>
        <w:spacing w:after="40"/>
      </w:pPr>
      <w:r>
        <w:t>Request:</w:t>
      </w:r>
    </w:p>
    <w:p w14:paraId="15B7BBE7" w14:textId="77777777" w:rsidR="00616B75" w:rsidRDefault="0056383E">
      <w:pPr>
        <w:pStyle w:val="ListBullet2"/>
        <w:spacing w:after="40"/>
      </w:pPr>
      <w:r>
        <w:t>groupId in the URL</w:t>
      </w:r>
    </w:p>
    <w:p w14:paraId="44B03BAC" w14:textId="77777777" w:rsidR="00616B75" w:rsidRDefault="0056383E">
      <w:pPr>
        <w:pStyle w:val="ListBullet2"/>
        <w:spacing w:after="40"/>
      </w:pPr>
      <w:r>
        <w:t>user_id</w:t>
      </w:r>
    </w:p>
    <w:p w14:paraId="37EE1C83" w14:textId="77777777" w:rsidR="00616B75" w:rsidRDefault="0056383E">
      <w:pPr>
        <w:pStyle w:val="ListBullet"/>
        <w:spacing w:after="40"/>
      </w:pPr>
      <w:r>
        <w:t>Response:</w:t>
      </w:r>
    </w:p>
    <w:p w14:paraId="44C89E10" w14:textId="77777777" w:rsidR="00616B75" w:rsidRDefault="0056383E">
      <w:pPr>
        <w:pStyle w:val="ListBullet2"/>
        <w:spacing w:after="40"/>
      </w:pPr>
      <w:r>
        <w:t>Membership ID</w:t>
      </w:r>
    </w:p>
    <w:p w14:paraId="5F64A8CC" w14:textId="77777777" w:rsidR="00616B75" w:rsidRDefault="0056383E">
      <w:pPr>
        <w:pStyle w:val="ListBullet2"/>
        <w:spacing w:after="40"/>
      </w:pPr>
      <w:r>
        <w:t>User ID</w:t>
      </w:r>
    </w:p>
    <w:p w14:paraId="33AC83E9" w14:textId="77777777" w:rsidR="00616B75" w:rsidRDefault="0056383E">
      <w:pPr>
        <w:pStyle w:val="ListBullet2"/>
        <w:spacing w:after="40"/>
      </w:pPr>
      <w:r>
        <w:t>Group ID</w:t>
      </w:r>
    </w:p>
    <w:p w14:paraId="7C4D4766" w14:textId="77777777" w:rsidR="00616B75" w:rsidRDefault="0056383E">
      <w:pPr>
        <w:pStyle w:val="ListBullet2"/>
        <w:spacing w:after="40"/>
      </w:pPr>
      <w:r>
        <w:t>Joined date</w:t>
      </w:r>
    </w:p>
    <w:p w14:paraId="3BB91861" w14:textId="77777777" w:rsidR="00616B75" w:rsidRDefault="0056383E">
      <w:pPr>
        <w:pStyle w:val="ListBullet"/>
        <w:spacing w:after="40"/>
      </w:pPr>
      <w:r>
        <w:t>Errors:</w:t>
      </w:r>
    </w:p>
    <w:p w14:paraId="46E912AF" w14:textId="77777777" w:rsidR="00616B75" w:rsidRDefault="0056383E">
      <w:pPr>
        <w:pStyle w:val="ListBullet2"/>
        <w:spacing w:after="40"/>
      </w:pPr>
      <w:r>
        <w:t>400 - Invalid user information.</w:t>
      </w:r>
    </w:p>
    <w:p w14:paraId="767EAE6B" w14:textId="77777777" w:rsidR="00616B75" w:rsidRDefault="0056383E">
      <w:pPr>
        <w:pStyle w:val="ListBullet2"/>
        <w:spacing w:after="40"/>
      </w:pPr>
      <w:r>
        <w:t>401 - User is not logged in.</w:t>
      </w:r>
    </w:p>
    <w:p w14:paraId="74F63FD2" w14:textId="77777777" w:rsidR="00616B75" w:rsidRDefault="0056383E">
      <w:pPr>
        <w:pStyle w:val="ListBullet2"/>
        <w:spacing w:after="40"/>
      </w:pPr>
      <w:r>
        <w:t>403 - User is not allowed to add members.</w:t>
      </w:r>
    </w:p>
    <w:p w14:paraId="25FB4C5C" w14:textId="77777777" w:rsidR="00616B75" w:rsidRDefault="0056383E">
      <w:pPr>
        <w:pStyle w:val="ListBullet2"/>
        <w:spacing w:after="40"/>
      </w:pPr>
      <w:r>
        <w:t>404 - User or group was not found.</w:t>
      </w:r>
    </w:p>
    <w:p w14:paraId="34AD1CA5" w14:textId="77777777" w:rsidR="00616B75" w:rsidRDefault="0056383E">
      <w:pPr>
        <w:pStyle w:val="ListBullet2"/>
        <w:spacing w:after="40"/>
      </w:pPr>
      <w:r>
        <w:t>409 - User is already a member.</w:t>
      </w:r>
    </w:p>
    <w:p w14:paraId="2ED0CD00" w14:textId="77777777" w:rsidR="0056383E" w:rsidRDefault="0056383E">
      <w:pPr>
        <w:rPr>
          <w:b/>
          <w:sz w:val="23"/>
        </w:rPr>
      </w:pPr>
    </w:p>
    <w:p w14:paraId="30E80FD8" w14:textId="77777777" w:rsidR="0056383E" w:rsidRDefault="0056383E">
      <w:pPr>
        <w:rPr>
          <w:b/>
          <w:sz w:val="23"/>
        </w:rPr>
      </w:pPr>
    </w:p>
    <w:p w14:paraId="7030BAC2" w14:textId="1B554295" w:rsidR="00616B75" w:rsidRDefault="0056383E">
      <w:r>
        <w:rPr>
          <w:b/>
          <w:sz w:val="23"/>
        </w:rPr>
        <w:t>7. Remove Member</w:t>
      </w:r>
    </w:p>
    <w:p w14:paraId="187995FF" w14:textId="77777777" w:rsidR="00616B75" w:rsidRDefault="0056383E">
      <w:pPr>
        <w:pStyle w:val="ListBullet"/>
        <w:spacing w:after="40"/>
      </w:pPr>
      <w:r>
        <w:t>Method: DELETE</w:t>
      </w:r>
    </w:p>
    <w:p w14:paraId="0B7C124F" w14:textId="77777777" w:rsidR="00616B75" w:rsidRDefault="0056383E">
      <w:pPr>
        <w:pStyle w:val="ListBullet"/>
        <w:spacing w:after="40"/>
      </w:pPr>
      <w:r>
        <w:t>Path: /api/groups/:groupId/members/:userId</w:t>
      </w:r>
    </w:p>
    <w:p w14:paraId="31D71CCB" w14:textId="77777777" w:rsidR="00616B75" w:rsidRDefault="0056383E">
      <w:pPr>
        <w:pStyle w:val="ListBullet"/>
        <w:spacing w:after="40"/>
      </w:pPr>
      <w:r>
        <w:t>Purpose: Remove a member from a group when it is safe to do so.</w:t>
      </w:r>
    </w:p>
    <w:p w14:paraId="24786526" w14:textId="77777777" w:rsidR="00616B75" w:rsidRDefault="0056383E">
      <w:pPr>
        <w:pStyle w:val="ListBullet"/>
        <w:spacing w:after="40"/>
      </w:pPr>
      <w:r>
        <w:t>Request:</w:t>
      </w:r>
    </w:p>
    <w:p w14:paraId="39CD2EA2" w14:textId="77777777" w:rsidR="00616B75" w:rsidRDefault="0056383E">
      <w:pPr>
        <w:pStyle w:val="ListBullet2"/>
        <w:spacing w:after="40"/>
      </w:pPr>
      <w:r>
        <w:t>groupId in the URL</w:t>
      </w:r>
    </w:p>
    <w:p w14:paraId="0F82CFCD" w14:textId="77777777" w:rsidR="00616B75" w:rsidRDefault="0056383E">
      <w:pPr>
        <w:pStyle w:val="ListBullet2"/>
        <w:spacing w:after="40"/>
      </w:pPr>
      <w:r>
        <w:t>userId in the URL</w:t>
      </w:r>
    </w:p>
    <w:p w14:paraId="286AA1DF" w14:textId="77777777" w:rsidR="00616B75" w:rsidRDefault="0056383E">
      <w:pPr>
        <w:pStyle w:val="ListBullet"/>
        <w:spacing w:after="40"/>
      </w:pPr>
      <w:r>
        <w:t>Response:</w:t>
      </w:r>
    </w:p>
    <w:p w14:paraId="1DD0BCE8" w14:textId="77777777" w:rsidR="00616B75" w:rsidRDefault="0056383E">
      <w:pPr>
        <w:pStyle w:val="ListBullet2"/>
        <w:spacing w:after="40"/>
      </w:pPr>
      <w:r>
        <w:t>Success message</w:t>
      </w:r>
    </w:p>
    <w:p w14:paraId="6BEBE266" w14:textId="77777777" w:rsidR="00616B75" w:rsidRDefault="0056383E">
      <w:pPr>
        <w:pStyle w:val="ListBullet"/>
        <w:spacing w:after="40"/>
      </w:pPr>
      <w:r>
        <w:t>Errors:</w:t>
      </w:r>
    </w:p>
    <w:p w14:paraId="53596641" w14:textId="77777777" w:rsidR="00616B75" w:rsidRDefault="0056383E">
      <w:pPr>
        <w:pStyle w:val="ListBullet2"/>
        <w:spacing w:after="40"/>
      </w:pPr>
      <w:r>
        <w:t>401 - User is not logged in.</w:t>
      </w:r>
    </w:p>
    <w:p w14:paraId="27B4A78D" w14:textId="77777777" w:rsidR="00616B75" w:rsidRDefault="0056383E">
      <w:pPr>
        <w:pStyle w:val="ListBullet2"/>
        <w:spacing w:after="40"/>
      </w:pPr>
      <w:r>
        <w:t>403 - User is not allowed to remove the member.</w:t>
      </w:r>
    </w:p>
    <w:p w14:paraId="588CA131" w14:textId="77777777" w:rsidR="00616B75" w:rsidRDefault="0056383E">
      <w:pPr>
        <w:pStyle w:val="ListBullet2"/>
        <w:spacing w:after="40"/>
      </w:pPr>
      <w:r>
        <w:t>404 - Group or member was not found.</w:t>
      </w:r>
    </w:p>
    <w:p w14:paraId="2610ADE4" w14:textId="77777777" w:rsidR="00616B75" w:rsidRDefault="0056383E">
      <w:pPr>
        <w:pStyle w:val="ListBullet2"/>
        <w:spacing w:after="40"/>
      </w:pPr>
      <w:r>
        <w:t>409 - Existing financial records prevent removal.</w:t>
      </w:r>
    </w:p>
    <w:p w14:paraId="1714D5CD" w14:textId="77777777" w:rsidR="0056383E" w:rsidRDefault="0056383E">
      <w:pPr>
        <w:rPr>
          <w:b/>
          <w:sz w:val="23"/>
        </w:rPr>
      </w:pPr>
    </w:p>
    <w:p w14:paraId="5AA2D359" w14:textId="77777777" w:rsidR="0056383E" w:rsidRDefault="0056383E">
      <w:pPr>
        <w:rPr>
          <w:b/>
          <w:sz w:val="23"/>
        </w:rPr>
      </w:pPr>
    </w:p>
    <w:p w14:paraId="26B6BDBB" w14:textId="77777777" w:rsidR="0056383E" w:rsidRDefault="0056383E">
      <w:pPr>
        <w:rPr>
          <w:b/>
          <w:sz w:val="23"/>
        </w:rPr>
      </w:pPr>
    </w:p>
    <w:p w14:paraId="68EBDC8B" w14:textId="3392EDBA" w:rsidR="00616B75" w:rsidRDefault="0056383E">
      <w:r>
        <w:rPr>
          <w:b/>
          <w:sz w:val="23"/>
        </w:rPr>
        <w:t>8. Add Expense</w:t>
      </w:r>
    </w:p>
    <w:p w14:paraId="3B789CBC" w14:textId="77777777" w:rsidR="00616B75" w:rsidRDefault="0056383E">
      <w:pPr>
        <w:pStyle w:val="ListBullet"/>
        <w:spacing w:after="40"/>
      </w:pPr>
      <w:r>
        <w:t>Method: POST</w:t>
      </w:r>
    </w:p>
    <w:p w14:paraId="1D21A2C7" w14:textId="77777777" w:rsidR="00616B75" w:rsidRDefault="0056383E">
      <w:pPr>
        <w:pStyle w:val="ListBullet"/>
        <w:spacing w:after="40"/>
      </w:pPr>
      <w:r>
        <w:t>Path: /api/groups/:groupId/expenses</w:t>
      </w:r>
    </w:p>
    <w:p w14:paraId="2E6E74E6" w14:textId="77777777" w:rsidR="00616B75" w:rsidRDefault="0056383E">
      <w:pPr>
        <w:pStyle w:val="ListBullet"/>
        <w:spacing w:after="40"/>
      </w:pPr>
      <w:r>
        <w:t>Purpose: Add an expense to a group and decide how it will be split.</w:t>
      </w:r>
    </w:p>
    <w:p w14:paraId="5E8775C4" w14:textId="77777777" w:rsidR="00616B75" w:rsidRDefault="0056383E">
      <w:pPr>
        <w:pStyle w:val="ListBullet"/>
        <w:spacing w:after="40"/>
      </w:pPr>
      <w:r>
        <w:t>Request:</w:t>
      </w:r>
    </w:p>
    <w:p w14:paraId="0DBDD4B8" w14:textId="77777777" w:rsidR="00616B75" w:rsidRDefault="0056383E">
      <w:pPr>
        <w:pStyle w:val="ListBullet2"/>
        <w:spacing w:after="40"/>
      </w:pPr>
      <w:r>
        <w:t>paid_by</w:t>
      </w:r>
    </w:p>
    <w:p w14:paraId="46965BA1" w14:textId="77777777" w:rsidR="00616B75" w:rsidRDefault="0056383E">
      <w:pPr>
        <w:pStyle w:val="ListBullet2"/>
        <w:spacing w:after="40"/>
      </w:pPr>
      <w:r>
        <w:t>description</w:t>
      </w:r>
    </w:p>
    <w:p w14:paraId="1145FF97" w14:textId="77777777" w:rsidR="00616B75" w:rsidRDefault="0056383E">
      <w:pPr>
        <w:pStyle w:val="ListBullet2"/>
        <w:spacing w:after="40"/>
      </w:pPr>
      <w:r>
        <w:t>amount</w:t>
      </w:r>
    </w:p>
    <w:p w14:paraId="456AFE00" w14:textId="77777777" w:rsidR="00616B75" w:rsidRDefault="0056383E">
      <w:pPr>
        <w:pStyle w:val="ListBullet2"/>
        <w:spacing w:after="40"/>
      </w:pPr>
      <w:r>
        <w:t>expense_date</w:t>
      </w:r>
    </w:p>
    <w:p w14:paraId="349F1E0B" w14:textId="77777777" w:rsidR="00616B75" w:rsidRDefault="0056383E">
      <w:pPr>
        <w:pStyle w:val="ListBullet2"/>
        <w:spacing w:after="40"/>
      </w:pPr>
      <w:r>
        <w:t>split_type</w:t>
      </w:r>
    </w:p>
    <w:p w14:paraId="57504FE1" w14:textId="77777777" w:rsidR="00616B75" w:rsidRDefault="0056383E">
      <w:pPr>
        <w:pStyle w:val="ListBullet2"/>
        <w:spacing w:after="40"/>
      </w:pPr>
      <w:r>
        <w:t>splits</w:t>
      </w:r>
    </w:p>
    <w:p w14:paraId="3F155A4F" w14:textId="77777777" w:rsidR="00616B75" w:rsidRDefault="0056383E">
      <w:pPr>
        <w:pStyle w:val="ListBullet2"/>
        <w:spacing w:after="40"/>
      </w:pPr>
      <w:r>
        <w:t>For equal split, selected user IDs are needed.</w:t>
      </w:r>
    </w:p>
    <w:p w14:paraId="31364DEF" w14:textId="77777777" w:rsidR="00616B75" w:rsidRDefault="0056383E">
      <w:pPr>
        <w:pStyle w:val="ListBullet2"/>
        <w:spacing w:after="40"/>
      </w:pPr>
      <w:r>
        <w:t>For exact split, each user's amount is needed.</w:t>
      </w:r>
    </w:p>
    <w:p w14:paraId="0B589D5F" w14:textId="77777777" w:rsidR="00616B75" w:rsidRDefault="0056383E">
      <w:pPr>
        <w:pStyle w:val="ListBullet2"/>
        <w:spacing w:after="40"/>
      </w:pPr>
      <w:r>
        <w:t>For percentage split, each user's percentage is needed.</w:t>
      </w:r>
    </w:p>
    <w:p w14:paraId="619A0D4B" w14:textId="77777777" w:rsidR="00616B75" w:rsidRDefault="0056383E">
      <w:pPr>
        <w:pStyle w:val="ListBullet"/>
        <w:spacing w:after="40"/>
      </w:pPr>
      <w:r>
        <w:t>Response:</w:t>
      </w:r>
    </w:p>
    <w:p w14:paraId="6DFCD088" w14:textId="77777777" w:rsidR="00616B75" w:rsidRDefault="0056383E">
      <w:pPr>
        <w:pStyle w:val="ListBullet2"/>
        <w:spacing w:after="40"/>
      </w:pPr>
      <w:r>
        <w:t>Expense ID</w:t>
      </w:r>
    </w:p>
    <w:p w14:paraId="16D8ECE4" w14:textId="77777777" w:rsidR="00616B75" w:rsidRDefault="0056383E">
      <w:pPr>
        <w:pStyle w:val="ListBullet2"/>
        <w:spacing w:after="40"/>
      </w:pPr>
      <w:r>
        <w:t>Group ID</w:t>
      </w:r>
    </w:p>
    <w:p w14:paraId="1B04A77E" w14:textId="77777777" w:rsidR="00616B75" w:rsidRDefault="0056383E">
      <w:pPr>
        <w:pStyle w:val="ListBullet2"/>
        <w:spacing w:after="40"/>
      </w:pPr>
      <w:r>
        <w:t>Payer</w:t>
      </w:r>
    </w:p>
    <w:p w14:paraId="1C9A5D40" w14:textId="77777777" w:rsidR="00616B75" w:rsidRDefault="0056383E">
      <w:pPr>
        <w:pStyle w:val="ListBullet2"/>
        <w:spacing w:after="40"/>
      </w:pPr>
      <w:r>
        <w:t>Description</w:t>
      </w:r>
    </w:p>
    <w:p w14:paraId="68F816DF" w14:textId="77777777" w:rsidR="00616B75" w:rsidRDefault="0056383E">
      <w:pPr>
        <w:pStyle w:val="ListBullet2"/>
        <w:spacing w:after="40"/>
      </w:pPr>
      <w:r>
        <w:t>Amount</w:t>
      </w:r>
    </w:p>
    <w:p w14:paraId="109252D0" w14:textId="77777777" w:rsidR="00616B75" w:rsidRDefault="0056383E">
      <w:pPr>
        <w:pStyle w:val="ListBullet2"/>
        <w:spacing w:after="40"/>
      </w:pPr>
      <w:r>
        <w:t>Date</w:t>
      </w:r>
    </w:p>
    <w:p w14:paraId="587FBB52" w14:textId="77777777" w:rsidR="00616B75" w:rsidRDefault="0056383E">
      <w:pPr>
        <w:pStyle w:val="ListBullet2"/>
        <w:spacing w:after="40"/>
      </w:pPr>
      <w:r>
        <w:t>Split information</w:t>
      </w:r>
    </w:p>
    <w:p w14:paraId="374216C0" w14:textId="77777777" w:rsidR="00616B75" w:rsidRDefault="0056383E">
      <w:pPr>
        <w:pStyle w:val="ListBullet"/>
        <w:spacing w:after="40"/>
      </w:pPr>
      <w:r>
        <w:t>Errors:</w:t>
      </w:r>
    </w:p>
    <w:p w14:paraId="7D6F950B" w14:textId="77777777" w:rsidR="00616B75" w:rsidRDefault="0056383E">
      <w:pPr>
        <w:pStyle w:val="ListBullet2"/>
        <w:spacing w:after="40"/>
      </w:pPr>
      <w:r>
        <w:t>400 - Invalid expense or split information.</w:t>
      </w:r>
    </w:p>
    <w:p w14:paraId="3CB5CA45" w14:textId="77777777" w:rsidR="00616B75" w:rsidRDefault="0056383E">
      <w:pPr>
        <w:pStyle w:val="ListBullet2"/>
        <w:spacing w:after="40"/>
      </w:pPr>
      <w:r>
        <w:t>400 - Split amounts do not equal the expense amount.</w:t>
      </w:r>
    </w:p>
    <w:p w14:paraId="251D9BE6" w14:textId="77777777" w:rsidR="00616B75" w:rsidRDefault="0056383E">
      <w:pPr>
        <w:pStyle w:val="ListBullet2"/>
        <w:spacing w:after="40"/>
      </w:pPr>
      <w:r>
        <w:t>400 - Percentages do not total 100%.</w:t>
      </w:r>
    </w:p>
    <w:p w14:paraId="7BF2906E" w14:textId="77777777" w:rsidR="00616B75" w:rsidRDefault="0056383E">
      <w:pPr>
        <w:pStyle w:val="ListBullet2"/>
        <w:spacing w:after="40"/>
      </w:pPr>
      <w:r>
        <w:t>401 - User is not logged in.</w:t>
      </w:r>
    </w:p>
    <w:p w14:paraId="239BCFE9" w14:textId="77777777" w:rsidR="00616B75" w:rsidRDefault="0056383E">
      <w:pPr>
        <w:pStyle w:val="ListBullet2"/>
        <w:spacing w:after="40"/>
      </w:pPr>
      <w:r>
        <w:t>403 - Payer or split users are not group members.</w:t>
      </w:r>
    </w:p>
    <w:p w14:paraId="2B83F28A" w14:textId="77777777" w:rsidR="00616B75" w:rsidRDefault="0056383E">
      <w:pPr>
        <w:pStyle w:val="ListBullet2"/>
        <w:spacing w:after="40"/>
      </w:pPr>
      <w:r>
        <w:t>404 - Group or user was not found.</w:t>
      </w:r>
    </w:p>
    <w:p w14:paraId="5A241C7E" w14:textId="77777777" w:rsidR="0056383E" w:rsidRDefault="0056383E">
      <w:pPr>
        <w:rPr>
          <w:b/>
          <w:sz w:val="23"/>
        </w:rPr>
      </w:pPr>
    </w:p>
    <w:p w14:paraId="7E762393" w14:textId="77777777" w:rsidR="0056383E" w:rsidRDefault="0056383E">
      <w:pPr>
        <w:rPr>
          <w:b/>
          <w:sz w:val="23"/>
        </w:rPr>
      </w:pPr>
    </w:p>
    <w:p w14:paraId="48D0BA05" w14:textId="77777777" w:rsidR="0056383E" w:rsidRDefault="0056383E">
      <w:pPr>
        <w:rPr>
          <w:b/>
          <w:sz w:val="23"/>
        </w:rPr>
      </w:pPr>
    </w:p>
    <w:p w14:paraId="7E73C409" w14:textId="77777777" w:rsidR="0056383E" w:rsidRDefault="0056383E">
      <w:pPr>
        <w:rPr>
          <w:b/>
          <w:sz w:val="23"/>
        </w:rPr>
      </w:pPr>
    </w:p>
    <w:p w14:paraId="0E96FBF3" w14:textId="77777777" w:rsidR="0056383E" w:rsidRDefault="0056383E">
      <w:pPr>
        <w:rPr>
          <w:b/>
          <w:sz w:val="23"/>
        </w:rPr>
      </w:pPr>
    </w:p>
    <w:p w14:paraId="77E9F11E" w14:textId="77777777" w:rsidR="0056383E" w:rsidRDefault="0056383E">
      <w:pPr>
        <w:rPr>
          <w:b/>
          <w:sz w:val="23"/>
        </w:rPr>
      </w:pPr>
    </w:p>
    <w:p w14:paraId="34AD80F5" w14:textId="77777777" w:rsidR="0056383E" w:rsidRDefault="0056383E">
      <w:pPr>
        <w:rPr>
          <w:b/>
          <w:sz w:val="23"/>
        </w:rPr>
      </w:pPr>
    </w:p>
    <w:p w14:paraId="484E4269" w14:textId="77777777" w:rsidR="0056383E" w:rsidRDefault="0056383E">
      <w:pPr>
        <w:rPr>
          <w:b/>
          <w:sz w:val="23"/>
        </w:rPr>
      </w:pPr>
    </w:p>
    <w:p w14:paraId="7FFC6A40" w14:textId="7F38FCFC" w:rsidR="00616B75" w:rsidRDefault="0056383E">
      <w:r>
        <w:rPr>
          <w:b/>
          <w:sz w:val="23"/>
        </w:rPr>
        <w:t>9. Get Group Expenses</w:t>
      </w:r>
    </w:p>
    <w:p w14:paraId="11851C74" w14:textId="77777777" w:rsidR="00616B75" w:rsidRDefault="0056383E">
      <w:pPr>
        <w:pStyle w:val="ListBullet"/>
        <w:spacing w:after="40"/>
      </w:pPr>
      <w:r>
        <w:t>Method: GET</w:t>
      </w:r>
    </w:p>
    <w:p w14:paraId="3AA143B7" w14:textId="77777777" w:rsidR="00616B75" w:rsidRDefault="0056383E">
      <w:pPr>
        <w:pStyle w:val="ListBullet"/>
        <w:spacing w:after="40"/>
      </w:pPr>
      <w:r>
        <w:t>Path: /api/groups/:groupId/expenses</w:t>
      </w:r>
    </w:p>
    <w:p w14:paraId="57AF9873" w14:textId="77777777" w:rsidR="00616B75" w:rsidRDefault="0056383E">
      <w:pPr>
        <w:pStyle w:val="ListBullet"/>
        <w:spacing w:after="40"/>
      </w:pPr>
      <w:r>
        <w:t>Purpose: Show all expenses recorded in a group.</w:t>
      </w:r>
    </w:p>
    <w:p w14:paraId="06784CDF" w14:textId="77777777" w:rsidR="00616B75" w:rsidRDefault="0056383E">
      <w:pPr>
        <w:pStyle w:val="ListBullet"/>
        <w:spacing w:after="40"/>
      </w:pPr>
      <w:r>
        <w:t>Request:</w:t>
      </w:r>
    </w:p>
    <w:p w14:paraId="5029B95D" w14:textId="77777777" w:rsidR="00616B75" w:rsidRDefault="0056383E">
      <w:pPr>
        <w:pStyle w:val="ListBullet2"/>
        <w:spacing w:after="40"/>
      </w:pPr>
      <w:r>
        <w:t>groupId in the URL.</w:t>
      </w:r>
    </w:p>
    <w:p w14:paraId="6BB90105" w14:textId="77777777" w:rsidR="00616B75" w:rsidRDefault="0056383E">
      <w:pPr>
        <w:pStyle w:val="ListBullet"/>
        <w:spacing w:after="40"/>
      </w:pPr>
      <w:r>
        <w:t>Response:</w:t>
      </w:r>
    </w:p>
    <w:p w14:paraId="33690DA9" w14:textId="77777777" w:rsidR="00616B75" w:rsidRDefault="0056383E">
      <w:pPr>
        <w:pStyle w:val="ListBullet2"/>
        <w:spacing w:after="40"/>
      </w:pPr>
      <w:r>
        <w:t>List of expenses</w:t>
      </w:r>
    </w:p>
    <w:p w14:paraId="603DD526" w14:textId="77777777" w:rsidR="00616B75" w:rsidRDefault="0056383E">
      <w:pPr>
        <w:pStyle w:val="ListBullet2"/>
        <w:spacing w:after="40"/>
      </w:pPr>
      <w:r>
        <w:t>Expense ID</w:t>
      </w:r>
    </w:p>
    <w:p w14:paraId="3F26FAF5" w14:textId="77777777" w:rsidR="00616B75" w:rsidRDefault="0056383E">
      <w:pPr>
        <w:pStyle w:val="ListBullet2"/>
        <w:spacing w:after="40"/>
      </w:pPr>
      <w:r>
        <w:t>Description</w:t>
      </w:r>
    </w:p>
    <w:p w14:paraId="55764EE9" w14:textId="77777777" w:rsidR="00616B75" w:rsidRDefault="0056383E">
      <w:pPr>
        <w:pStyle w:val="ListBullet2"/>
        <w:spacing w:after="40"/>
      </w:pPr>
      <w:r>
        <w:t>Amount</w:t>
      </w:r>
    </w:p>
    <w:p w14:paraId="36BE2C8B" w14:textId="77777777" w:rsidR="00616B75" w:rsidRDefault="0056383E">
      <w:pPr>
        <w:pStyle w:val="ListBullet2"/>
        <w:spacing w:after="40"/>
      </w:pPr>
      <w:r>
        <w:t>Payer</w:t>
      </w:r>
    </w:p>
    <w:p w14:paraId="38BF998D" w14:textId="77777777" w:rsidR="00616B75" w:rsidRDefault="0056383E">
      <w:pPr>
        <w:pStyle w:val="ListBullet2"/>
        <w:spacing w:after="40"/>
      </w:pPr>
      <w:r>
        <w:t>Expense date</w:t>
      </w:r>
    </w:p>
    <w:p w14:paraId="297293E2" w14:textId="77777777" w:rsidR="00616B75" w:rsidRDefault="0056383E">
      <w:pPr>
        <w:pStyle w:val="ListBullet"/>
        <w:spacing w:after="40"/>
      </w:pPr>
      <w:r>
        <w:t>Errors:</w:t>
      </w:r>
    </w:p>
    <w:p w14:paraId="2BA020E4" w14:textId="77777777" w:rsidR="00616B75" w:rsidRDefault="0056383E">
      <w:pPr>
        <w:pStyle w:val="ListBullet2"/>
        <w:spacing w:after="40"/>
      </w:pPr>
      <w:r>
        <w:t>401 - User is not logged in.</w:t>
      </w:r>
    </w:p>
    <w:p w14:paraId="391A91DC" w14:textId="77777777" w:rsidR="00616B75" w:rsidRDefault="0056383E">
      <w:pPr>
        <w:pStyle w:val="ListBullet2"/>
        <w:spacing w:after="40"/>
      </w:pPr>
      <w:r>
        <w:t>403 - User is not a group member.</w:t>
      </w:r>
    </w:p>
    <w:p w14:paraId="4B5A8641" w14:textId="77777777" w:rsidR="00616B75" w:rsidRDefault="0056383E">
      <w:pPr>
        <w:pStyle w:val="ListBullet2"/>
        <w:spacing w:after="40"/>
      </w:pPr>
      <w:r>
        <w:t>404 - Group was not found.</w:t>
      </w:r>
    </w:p>
    <w:p w14:paraId="7F7F29F4" w14:textId="77777777" w:rsidR="0056383E" w:rsidRDefault="0056383E">
      <w:pPr>
        <w:rPr>
          <w:b/>
          <w:sz w:val="23"/>
        </w:rPr>
      </w:pPr>
    </w:p>
    <w:p w14:paraId="69D03B0B" w14:textId="77777777" w:rsidR="0056383E" w:rsidRDefault="0056383E">
      <w:pPr>
        <w:rPr>
          <w:b/>
          <w:sz w:val="23"/>
        </w:rPr>
      </w:pPr>
    </w:p>
    <w:p w14:paraId="6ADD4394" w14:textId="4C797026" w:rsidR="00616B75" w:rsidRDefault="0056383E">
      <w:r>
        <w:rPr>
          <w:b/>
          <w:sz w:val="23"/>
        </w:rPr>
        <w:t>10. Get Group Balances</w:t>
      </w:r>
    </w:p>
    <w:p w14:paraId="4576680C" w14:textId="77777777" w:rsidR="00616B75" w:rsidRDefault="0056383E">
      <w:pPr>
        <w:pStyle w:val="ListBullet"/>
        <w:spacing w:after="40"/>
      </w:pPr>
      <w:r>
        <w:t>Method: GET</w:t>
      </w:r>
    </w:p>
    <w:p w14:paraId="6A8261C2" w14:textId="77777777" w:rsidR="00616B75" w:rsidRDefault="0056383E">
      <w:pPr>
        <w:pStyle w:val="ListBullet"/>
        <w:spacing w:after="40"/>
      </w:pPr>
      <w:r>
        <w:t>Path: /api/groups/:groupId/balances</w:t>
      </w:r>
    </w:p>
    <w:p w14:paraId="26ED41AB" w14:textId="77777777" w:rsidR="00616B75" w:rsidRDefault="0056383E">
      <w:pPr>
        <w:pStyle w:val="ListBullet"/>
        <w:spacing w:after="40"/>
      </w:pPr>
      <w:r>
        <w:t>Purpose: Show how much each group member owes or should receive.</w:t>
      </w:r>
    </w:p>
    <w:p w14:paraId="76FD1010" w14:textId="77777777" w:rsidR="00616B75" w:rsidRDefault="0056383E">
      <w:pPr>
        <w:pStyle w:val="ListBullet"/>
        <w:spacing w:after="40"/>
      </w:pPr>
      <w:r>
        <w:t>Request:</w:t>
      </w:r>
    </w:p>
    <w:p w14:paraId="655E38EF" w14:textId="77777777" w:rsidR="00616B75" w:rsidRDefault="0056383E">
      <w:pPr>
        <w:pStyle w:val="ListBullet2"/>
        <w:spacing w:after="40"/>
      </w:pPr>
      <w:r>
        <w:t>groupId in the URL.</w:t>
      </w:r>
    </w:p>
    <w:p w14:paraId="6ABB243B" w14:textId="77777777" w:rsidR="00616B75" w:rsidRDefault="0056383E">
      <w:pPr>
        <w:pStyle w:val="ListBullet"/>
        <w:spacing w:after="40"/>
      </w:pPr>
      <w:r>
        <w:t>Response:</w:t>
      </w:r>
    </w:p>
    <w:p w14:paraId="2869CB7E" w14:textId="77777777" w:rsidR="00616B75" w:rsidRDefault="0056383E">
      <w:pPr>
        <w:pStyle w:val="ListBullet2"/>
        <w:spacing w:after="40"/>
      </w:pPr>
      <w:r>
        <w:t>User ID</w:t>
      </w:r>
    </w:p>
    <w:p w14:paraId="7DB0755D" w14:textId="77777777" w:rsidR="00616B75" w:rsidRDefault="0056383E">
      <w:pPr>
        <w:pStyle w:val="ListBullet2"/>
        <w:spacing w:after="40"/>
      </w:pPr>
      <w:r>
        <w:t>User name</w:t>
      </w:r>
    </w:p>
    <w:p w14:paraId="759373C2" w14:textId="77777777" w:rsidR="00616B75" w:rsidRDefault="0056383E">
      <w:pPr>
        <w:pStyle w:val="ListBullet2"/>
        <w:spacing w:after="40"/>
      </w:pPr>
      <w:r>
        <w:t>Current balance</w:t>
      </w:r>
    </w:p>
    <w:p w14:paraId="34CCC6CC" w14:textId="77777777" w:rsidR="00616B75" w:rsidRDefault="0056383E">
      <w:pPr>
        <w:pStyle w:val="ListBullet2"/>
        <w:spacing w:after="40"/>
      </w:pPr>
      <w:r>
        <w:t>Positive balance means the user should receive money.</w:t>
      </w:r>
    </w:p>
    <w:p w14:paraId="2EF35A8D" w14:textId="77777777" w:rsidR="00616B75" w:rsidRDefault="0056383E">
      <w:pPr>
        <w:pStyle w:val="ListBullet2"/>
        <w:spacing w:after="40"/>
      </w:pPr>
      <w:r>
        <w:t>Negative balance means the user owes money.</w:t>
      </w:r>
    </w:p>
    <w:p w14:paraId="48E58FEA" w14:textId="77777777" w:rsidR="00616B75" w:rsidRDefault="0056383E">
      <w:pPr>
        <w:pStyle w:val="ListBullet"/>
        <w:spacing w:after="40"/>
      </w:pPr>
      <w:r>
        <w:t>Errors:</w:t>
      </w:r>
    </w:p>
    <w:p w14:paraId="29CEE2CB" w14:textId="77777777" w:rsidR="00616B75" w:rsidRDefault="0056383E">
      <w:pPr>
        <w:pStyle w:val="ListBullet2"/>
        <w:spacing w:after="40"/>
      </w:pPr>
      <w:r>
        <w:t>401 - User is not logged in.</w:t>
      </w:r>
    </w:p>
    <w:p w14:paraId="00DF56F9" w14:textId="77777777" w:rsidR="00616B75" w:rsidRDefault="0056383E">
      <w:pPr>
        <w:pStyle w:val="ListBullet2"/>
        <w:spacing w:after="40"/>
      </w:pPr>
      <w:r>
        <w:t>403 - User is not a group member.</w:t>
      </w:r>
    </w:p>
    <w:p w14:paraId="13183E0A" w14:textId="77777777" w:rsidR="00616B75" w:rsidRDefault="0056383E">
      <w:pPr>
        <w:pStyle w:val="ListBullet2"/>
        <w:spacing w:after="40"/>
      </w:pPr>
      <w:r>
        <w:lastRenderedPageBreak/>
        <w:t>404 - Group was not found.</w:t>
      </w:r>
    </w:p>
    <w:p w14:paraId="6D43E34C" w14:textId="77777777" w:rsidR="0056383E" w:rsidRDefault="0056383E">
      <w:pPr>
        <w:rPr>
          <w:b/>
          <w:sz w:val="23"/>
        </w:rPr>
      </w:pPr>
    </w:p>
    <w:p w14:paraId="55708866" w14:textId="77777777" w:rsidR="0056383E" w:rsidRDefault="0056383E">
      <w:pPr>
        <w:rPr>
          <w:b/>
          <w:sz w:val="23"/>
        </w:rPr>
      </w:pPr>
    </w:p>
    <w:p w14:paraId="4344A437" w14:textId="77777777" w:rsidR="0056383E" w:rsidRDefault="0056383E">
      <w:pPr>
        <w:rPr>
          <w:b/>
          <w:sz w:val="23"/>
        </w:rPr>
      </w:pPr>
    </w:p>
    <w:p w14:paraId="2410C639" w14:textId="592D8B44" w:rsidR="00616B75" w:rsidRDefault="0056383E">
      <w:r>
        <w:rPr>
          <w:b/>
          <w:sz w:val="23"/>
        </w:rPr>
        <w:t>11. Get Settlement Plan</w:t>
      </w:r>
    </w:p>
    <w:p w14:paraId="32914DB7" w14:textId="77777777" w:rsidR="00616B75" w:rsidRDefault="0056383E">
      <w:pPr>
        <w:pStyle w:val="ListBullet"/>
        <w:spacing w:after="40"/>
      </w:pPr>
      <w:r>
        <w:t>Method: GET</w:t>
      </w:r>
    </w:p>
    <w:p w14:paraId="0B5F2EE0" w14:textId="77777777" w:rsidR="00616B75" w:rsidRDefault="0056383E">
      <w:pPr>
        <w:pStyle w:val="ListBullet"/>
        <w:spacing w:after="40"/>
      </w:pPr>
      <w:r>
        <w:t>Path: /api/groups/:groupId/settlements</w:t>
      </w:r>
    </w:p>
    <w:p w14:paraId="5D960AD9" w14:textId="77777777" w:rsidR="00616B75" w:rsidRDefault="0056383E">
      <w:pPr>
        <w:pStyle w:val="ListBullet"/>
        <w:spacing w:after="40"/>
      </w:pPr>
      <w:r>
        <w:t>Purpose: Calculate a simplified list of payments needed to settle the group.</w:t>
      </w:r>
    </w:p>
    <w:p w14:paraId="602B0341" w14:textId="77777777" w:rsidR="00616B75" w:rsidRDefault="0056383E">
      <w:pPr>
        <w:pStyle w:val="ListBullet"/>
        <w:spacing w:after="40"/>
      </w:pPr>
      <w:r>
        <w:t>Request:</w:t>
      </w:r>
    </w:p>
    <w:p w14:paraId="6D28C3A8" w14:textId="77777777" w:rsidR="00616B75" w:rsidRDefault="0056383E">
      <w:pPr>
        <w:pStyle w:val="ListBullet2"/>
        <w:spacing w:after="40"/>
      </w:pPr>
      <w:r>
        <w:t>groupId in the URL.</w:t>
      </w:r>
    </w:p>
    <w:p w14:paraId="4FE6E536" w14:textId="77777777" w:rsidR="00616B75" w:rsidRDefault="0056383E">
      <w:pPr>
        <w:pStyle w:val="ListBullet"/>
        <w:spacing w:after="40"/>
      </w:pPr>
      <w:r>
        <w:t>Response:</w:t>
      </w:r>
    </w:p>
    <w:p w14:paraId="67F43915" w14:textId="77777777" w:rsidR="00616B75" w:rsidRDefault="0056383E">
      <w:pPr>
        <w:pStyle w:val="ListBullet2"/>
        <w:spacing w:after="40"/>
      </w:pPr>
      <w:r>
        <w:t>User who should pay</w:t>
      </w:r>
    </w:p>
    <w:p w14:paraId="1F3ECD1F" w14:textId="77777777" w:rsidR="00616B75" w:rsidRDefault="0056383E">
      <w:pPr>
        <w:pStyle w:val="ListBullet2"/>
        <w:spacing w:after="40"/>
      </w:pPr>
      <w:r>
        <w:t>User who should receive</w:t>
      </w:r>
    </w:p>
    <w:p w14:paraId="474FE6B8" w14:textId="77777777" w:rsidR="00616B75" w:rsidRDefault="0056383E">
      <w:pPr>
        <w:pStyle w:val="ListBullet2"/>
        <w:spacing w:after="40"/>
      </w:pPr>
      <w:r>
        <w:t>Amount to pay</w:t>
      </w:r>
    </w:p>
    <w:p w14:paraId="5F52ED1F" w14:textId="77777777" w:rsidR="00616B75" w:rsidRDefault="0056383E">
      <w:pPr>
        <w:pStyle w:val="ListBullet"/>
        <w:spacing w:after="40"/>
      </w:pPr>
      <w:r>
        <w:t>Errors:</w:t>
      </w:r>
    </w:p>
    <w:p w14:paraId="0B5F94A8" w14:textId="77777777" w:rsidR="00616B75" w:rsidRDefault="0056383E">
      <w:pPr>
        <w:pStyle w:val="ListBullet2"/>
        <w:spacing w:after="40"/>
      </w:pPr>
      <w:r>
        <w:t>401 - User is not logged in.</w:t>
      </w:r>
    </w:p>
    <w:p w14:paraId="6CD6B510" w14:textId="77777777" w:rsidR="00616B75" w:rsidRDefault="0056383E">
      <w:pPr>
        <w:pStyle w:val="ListBullet2"/>
        <w:spacing w:after="40"/>
      </w:pPr>
      <w:r>
        <w:t>403 - User is not a group member.</w:t>
      </w:r>
    </w:p>
    <w:p w14:paraId="03ED2452" w14:textId="77777777" w:rsidR="00616B75" w:rsidRDefault="0056383E">
      <w:pPr>
        <w:pStyle w:val="ListBullet2"/>
        <w:spacing w:after="40"/>
      </w:pPr>
      <w:r>
        <w:t>404 - Group was not found.</w:t>
      </w:r>
    </w:p>
    <w:p w14:paraId="6FD06B16" w14:textId="77777777" w:rsidR="0056383E" w:rsidRDefault="0056383E">
      <w:pPr>
        <w:rPr>
          <w:b/>
          <w:sz w:val="23"/>
        </w:rPr>
      </w:pPr>
    </w:p>
    <w:p w14:paraId="552B058A" w14:textId="77777777" w:rsidR="0056383E" w:rsidRDefault="0056383E">
      <w:pPr>
        <w:rPr>
          <w:b/>
          <w:sz w:val="23"/>
        </w:rPr>
      </w:pPr>
    </w:p>
    <w:p w14:paraId="3B971ADB" w14:textId="29A90B80" w:rsidR="00616B75" w:rsidRDefault="0056383E">
      <w:r>
        <w:rPr>
          <w:b/>
          <w:sz w:val="23"/>
        </w:rPr>
        <w:t>12. Record Settlement</w:t>
      </w:r>
    </w:p>
    <w:p w14:paraId="2EEE1ED3" w14:textId="77777777" w:rsidR="00616B75" w:rsidRDefault="0056383E">
      <w:pPr>
        <w:pStyle w:val="ListBullet"/>
        <w:spacing w:after="40"/>
      </w:pPr>
      <w:r>
        <w:t>Method: POST</w:t>
      </w:r>
    </w:p>
    <w:p w14:paraId="00214146" w14:textId="77777777" w:rsidR="00616B75" w:rsidRDefault="0056383E">
      <w:pPr>
        <w:pStyle w:val="ListBullet"/>
        <w:spacing w:after="40"/>
      </w:pPr>
      <w:r>
        <w:t>Path: /api/groups/:groupId/settlements</w:t>
      </w:r>
    </w:p>
    <w:p w14:paraId="16D1CBE3" w14:textId="77777777" w:rsidR="00616B75" w:rsidRDefault="0056383E">
      <w:pPr>
        <w:pStyle w:val="ListBullet"/>
        <w:spacing w:after="40"/>
      </w:pPr>
      <w:r>
        <w:t>Purpose: Record a payment that has actually been made between two members.</w:t>
      </w:r>
    </w:p>
    <w:p w14:paraId="09877273" w14:textId="77777777" w:rsidR="00616B75" w:rsidRDefault="0056383E">
      <w:pPr>
        <w:pStyle w:val="ListBullet"/>
        <w:spacing w:after="40"/>
      </w:pPr>
      <w:r>
        <w:t>Request:</w:t>
      </w:r>
    </w:p>
    <w:p w14:paraId="2C3E635A" w14:textId="77777777" w:rsidR="00616B75" w:rsidRDefault="0056383E">
      <w:pPr>
        <w:pStyle w:val="ListBullet2"/>
        <w:spacing w:after="40"/>
      </w:pPr>
      <w:r>
        <w:t>paid_by</w:t>
      </w:r>
    </w:p>
    <w:p w14:paraId="70763ADB" w14:textId="77777777" w:rsidR="00616B75" w:rsidRDefault="0056383E">
      <w:pPr>
        <w:pStyle w:val="ListBullet2"/>
        <w:spacing w:after="40"/>
      </w:pPr>
      <w:r>
        <w:t>paid_to</w:t>
      </w:r>
    </w:p>
    <w:p w14:paraId="02BCDAB3" w14:textId="77777777" w:rsidR="00616B75" w:rsidRDefault="0056383E">
      <w:pPr>
        <w:pStyle w:val="ListBullet2"/>
        <w:spacing w:after="40"/>
      </w:pPr>
      <w:r>
        <w:t>amount</w:t>
      </w:r>
    </w:p>
    <w:p w14:paraId="221EB150" w14:textId="77777777" w:rsidR="00616B75" w:rsidRDefault="0056383E">
      <w:pPr>
        <w:pStyle w:val="ListBullet"/>
        <w:spacing w:after="40"/>
      </w:pPr>
      <w:r>
        <w:t>Response:</w:t>
      </w:r>
    </w:p>
    <w:p w14:paraId="0E850AF5" w14:textId="77777777" w:rsidR="00616B75" w:rsidRDefault="0056383E">
      <w:pPr>
        <w:pStyle w:val="ListBullet2"/>
        <w:spacing w:after="40"/>
      </w:pPr>
      <w:r>
        <w:t>Settlement ID</w:t>
      </w:r>
    </w:p>
    <w:p w14:paraId="210208A9" w14:textId="77777777" w:rsidR="00616B75" w:rsidRDefault="0056383E">
      <w:pPr>
        <w:pStyle w:val="ListBullet2"/>
        <w:spacing w:after="40"/>
      </w:pPr>
      <w:r>
        <w:t>Group ID</w:t>
      </w:r>
    </w:p>
    <w:p w14:paraId="661302F3" w14:textId="77777777" w:rsidR="00616B75" w:rsidRDefault="0056383E">
      <w:pPr>
        <w:pStyle w:val="ListBullet2"/>
        <w:spacing w:after="40"/>
      </w:pPr>
      <w:r>
        <w:t>Payer</w:t>
      </w:r>
    </w:p>
    <w:p w14:paraId="02651007" w14:textId="77777777" w:rsidR="00616B75" w:rsidRDefault="0056383E">
      <w:pPr>
        <w:pStyle w:val="ListBullet2"/>
        <w:spacing w:after="40"/>
      </w:pPr>
      <w:r>
        <w:t>Receiver</w:t>
      </w:r>
    </w:p>
    <w:p w14:paraId="7A2497A8" w14:textId="77777777" w:rsidR="00616B75" w:rsidRDefault="0056383E">
      <w:pPr>
        <w:pStyle w:val="ListBullet2"/>
        <w:spacing w:after="40"/>
      </w:pPr>
      <w:r>
        <w:t>Amount</w:t>
      </w:r>
    </w:p>
    <w:p w14:paraId="68DB144C" w14:textId="77777777" w:rsidR="00616B75" w:rsidRDefault="0056383E">
      <w:pPr>
        <w:pStyle w:val="ListBullet2"/>
        <w:spacing w:after="40"/>
      </w:pPr>
      <w:r>
        <w:t>Settlement date</w:t>
      </w:r>
    </w:p>
    <w:p w14:paraId="37A699BA" w14:textId="77777777" w:rsidR="00616B75" w:rsidRDefault="0056383E">
      <w:pPr>
        <w:pStyle w:val="ListBullet"/>
        <w:spacing w:after="40"/>
      </w:pPr>
      <w:r>
        <w:t>Errors:</w:t>
      </w:r>
    </w:p>
    <w:p w14:paraId="0D64408D" w14:textId="77777777" w:rsidR="00616B75" w:rsidRDefault="0056383E">
      <w:pPr>
        <w:pStyle w:val="ListBullet2"/>
        <w:spacing w:after="40"/>
      </w:pPr>
      <w:r>
        <w:t>400 - Invalid amount.</w:t>
      </w:r>
    </w:p>
    <w:p w14:paraId="5A0D1BBE" w14:textId="77777777" w:rsidR="00616B75" w:rsidRDefault="0056383E">
      <w:pPr>
        <w:pStyle w:val="ListBullet2"/>
        <w:spacing w:after="40"/>
      </w:pPr>
      <w:r>
        <w:lastRenderedPageBreak/>
        <w:t>400 - A user cannot pay themselves.</w:t>
      </w:r>
    </w:p>
    <w:p w14:paraId="43EE1C8B" w14:textId="77777777" w:rsidR="00616B75" w:rsidRDefault="0056383E">
      <w:pPr>
        <w:pStyle w:val="ListBullet2"/>
        <w:spacing w:after="40"/>
      </w:pPr>
      <w:r>
        <w:t>401 - User is not logged in.</w:t>
      </w:r>
    </w:p>
    <w:p w14:paraId="20C9D624" w14:textId="77777777" w:rsidR="00616B75" w:rsidRDefault="0056383E">
      <w:pPr>
        <w:pStyle w:val="ListBullet2"/>
        <w:spacing w:after="40"/>
      </w:pPr>
      <w:r>
        <w:t>403 - Users are not members of the group.</w:t>
      </w:r>
    </w:p>
    <w:p w14:paraId="7A28EE27" w14:textId="77777777" w:rsidR="00616B75" w:rsidRDefault="0056383E">
      <w:pPr>
        <w:pStyle w:val="ListBullet2"/>
        <w:spacing w:after="40"/>
      </w:pPr>
      <w:r>
        <w:t>404 - Group or user was not found.</w:t>
      </w:r>
    </w:p>
    <w:p w14:paraId="4F579DCE" w14:textId="77777777" w:rsidR="0056383E" w:rsidRDefault="0056383E">
      <w:pPr>
        <w:rPr>
          <w:b/>
          <w:sz w:val="23"/>
        </w:rPr>
      </w:pPr>
    </w:p>
    <w:p w14:paraId="17B7FCBE" w14:textId="77777777" w:rsidR="0056383E" w:rsidRDefault="0056383E">
      <w:pPr>
        <w:rPr>
          <w:b/>
          <w:sz w:val="23"/>
        </w:rPr>
      </w:pPr>
    </w:p>
    <w:p w14:paraId="0F454E86" w14:textId="6F4DD381" w:rsidR="00616B75" w:rsidRDefault="0056383E">
      <w:r>
        <w:rPr>
          <w:b/>
          <w:sz w:val="23"/>
        </w:rPr>
        <w:t>13. Get Activity History</w:t>
      </w:r>
    </w:p>
    <w:p w14:paraId="70E223FF" w14:textId="77777777" w:rsidR="00616B75" w:rsidRDefault="0056383E">
      <w:pPr>
        <w:pStyle w:val="ListBullet"/>
        <w:spacing w:after="40"/>
      </w:pPr>
      <w:r>
        <w:t>Method: GET</w:t>
      </w:r>
    </w:p>
    <w:p w14:paraId="2E8BEC1E" w14:textId="77777777" w:rsidR="00616B75" w:rsidRDefault="0056383E">
      <w:pPr>
        <w:pStyle w:val="ListBullet"/>
        <w:spacing w:after="40"/>
      </w:pPr>
      <w:r>
        <w:t>Path: /api/groups/:groupId/activity</w:t>
      </w:r>
    </w:p>
    <w:p w14:paraId="48EE05C0" w14:textId="77777777" w:rsidR="00616B75" w:rsidRDefault="0056383E">
      <w:pPr>
        <w:pStyle w:val="ListBullet"/>
        <w:spacing w:after="40"/>
      </w:pPr>
      <w:r>
        <w:t>Purpose: Show the activity that has happened in a group.</w:t>
      </w:r>
    </w:p>
    <w:p w14:paraId="6E5F8232" w14:textId="77777777" w:rsidR="00616B75" w:rsidRDefault="0056383E">
      <w:pPr>
        <w:pStyle w:val="ListBullet"/>
        <w:spacing w:after="40"/>
      </w:pPr>
      <w:r>
        <w:t>Request:</w:t>
      </w:r>
    </w:p>
    <w:p w14:paraId="6112A422" w14:textId="77777777" w:rsidR="00616B75" w:rsidRDefault="0056383E">
      <w:pPr>
        <w:pStyle w:val="ListBullet2"/>
        <w:spacing w:after="40"/>
      </w:pPr>
      <w:r>
        <w:t>groupId in the URL.</w:t>
      </w:r>
    </w:p>
    <w:p w14:paraId="232FA2D1" w14:textId="77777777" w:rsidR="00616B75" w:rsidRDefault="0056383E">
      <w:pPr>
        <w:pStyle w:val="ListBullet"/>
        <w:spacing w:after="40"/>
      </w:pPr>
      <w:r>
        <w:t>Response:</w:t>
      </w:r>
    </w:p>
    <w:p w14:paraId="7585E611" w14:textId="77777777" w:rsidR="00616B75" w:rsidRDefault="0056383E">
      <w:pPr>
        <w:pStyle w:val="ListBullet2"/>
        <w:spacing w:after="40"/>
      </w:pPr>
      <w:r>
        <w:t>List of activity</w:t>
      </w:r>
    </w:p>
    <w:p w14:paraId="2CD81895" w14:textId="77777777" w:rsidR="00616B75" w:rsidRDefault="0056383E">
      <w:pPr>
        <w:pStyle w:val="ListBullet2"/>
        <w:spacing w:after="40"/>
      </w:pPr>
      <w:r>
        <w:t>Expense activity</w:t>
      </w:r>
    </w:p>
    <w:p w14:paraId="7933D016" w14:textId="77777777" w:rsidR="00616B75" w:rsidRDefault="0056383E">
      <w:pPr>
        <w:pStyle w:val="ListBullet2"/>
        <w:spacing w:after="40"/>
      </w:pPr>
      <w:r>
        <w:t>Settlement activity</w:t>
      </w:r>
    </w:p>
    <w:p w14:paraId="53C2D287" w14:textId="77777777" w:rsidR="00616B75" w:rsidRDefault="0056383E">
      <w:pPr>
        <w:pStyle w:val="ListBullet2"/>
        <w:spacing w:after="40"/>
      </w:pPr>
      <w:r>
        <w:t>Description</w:t>
      </w:r>
    </w:p>
    <w:p w14:paraId="74136CAA" w14:textId="77777777" w:rsidR="00616B75" w:rsidRDefault="0056383E">
      <w:pPr>
        <w:pStyle w:val="ListBullet2"/>
        <w:spacing w:after="40"/>
      </w:pPr>
      <w:r>
        <w:t>Amount</w:t>
      </w:r>
    </w:p>
    <w:p w14:paraId="283CBDFB" w14:textId="77777777" w:rsidR="00616B75" w:rsidRDefault="0056383E">
      <w:pPr>
        <w:pStyle w:val="ListBullet2"/>
        <w:spacing w:after="40"/>
      </w:pPr>
      <w:r>
        <w:t>Date/time</w:t>
      </w:r>
    </w:p>
    <w:p w14:paraId="3D51025A" w14:textId="77777777" w:rsidR="00616B75" w:rsidRDefault="0056383E">
      <w:pPr>
        <w:pStyle w:val="ListBullet"/>
        <w:spacing w:after="40"/>
      </w:pPr>
      <w:r>
        <w:t>Errors:</w:t>
      </w:r>
    </w:p>
    <w:p w14:paraId="67D40B10" w14:textId="77777777" w:rsidR="00616B75" w:rsidRDefault="0056383E">
      <w:pPr>
        <w:pStyle w:val="ListBullet2"/>
        <w:spacing w:after="40"/>
      </w:pPr>
      <w:r>
        <w:t>401 - User is not logged in.</w:t>
      </w:r>
    </w:p>
    <w:p w14:paraId="4CB952E2" w14:textId="77777777" w:rsidR="00616B75" w:rsidRDefault="0056383E">
      <w:pPr>
        <w:pStyle w:val="ListBullet2"/>
        <w:spacing w:after="40"/>
      </w:pPr>
      <w:r>
        <w:t>403 - User is not a group member.</w:t>
      </w:r>
    </w:p>
    <w:p w14:paraId="7CAD7B6B" w14:textId="77777777" w:rsidR="00616B75" w:rsidRDefault="0056383E">
      <w:pPr>
        <w:pStyle w:val="ListBullet2"/>
        <w:spacing w:after="40"/>
      </w:pPr>
      <w:r>
        <w:t>404 - Group was not found.</w:t>
      </w:r>
    </w:p>
    <w:p w14:paraId="108ABC3E" w14:textId="77777777" w:rsidR="0056383E" w:rsidRDefault="0056383E">
      <w:pPr>
        <w:rPr>
          <w:b/>
          <w:sz w:val="26"/>
        </w:rPr>
      </w:pPr>
    </w:p>
    <w:p w14:paraId="623B81E5" w14:textId="77777777" w:rsidR="0056383E" w:rsidRDefault="0056383E">
      <w:pPr>
        <w:rPr>
          <w:b/>
          <w:sz w:val="26"/>
        </w:rPr>
      </w:pPr>
    </w:p>
    <w:p w14:paraId="2664B77A" w14:textId="356441C2" w:rsidR="00616B75" w:rsidRDefault="0056383E">
      <w:r>
        <w:rPr>
          <w:b/>
          <w:sz w:val="26"/>
        </w:rPr>
        <w:t>4. Basic Expense Rules</w:t>
      </w:r>
    </w:p>
    <w:p w14:paraId="00DF83B0" w14:textId="77777777" w:rsidR="00616B75" w:rsidRDefault="0056383E">
      <w:pPr>
        <w:pStyle w:val="ListBullet"/>
        <w:spacing w:after="40"/>
      </w:pPr>
      <w:r>
        <w:t>The expense amount must be greater than zero.</w:t>
      </w:r>
    </w:p>
    <w:p w14:paraId="19CBAB8A" w14:textId="77777777" w:rsidR="00616B75" w:rsidRDefault="0056383E">
      <w:pPr>
        <w:pStyle w:val="ListBullet"/>
        <w:spacing w:after="40"/>
      </w:pPr>
      <w:r>
        <w:t>Equal split means the amount is divided equally between the selected members.</w:t>
      </w:r>
    </w:p>
    <w:p w14:paraId="3580943E" w14:textId="77777777" w:rsidR="00616B75" w:rsidRDefault="0056383E">
      <w:pPr>
        <w:pStyle w:val="ListBullet"/>
        <w:spacing w:after="40"/>
      </w:pPr>
      <w:r>
        <w:t>Exact split means the entered amounts must add up to the total expense.</w:t>
      </w:r>
    </w:p>
    <w:p w14:paraId="20C3DBF7" w14:textId="77777777" w:rsidR="00616B75" w:rsidRDefault="0056383E">
      <w:pPr>
        <w:pStyle w:val="ListBullet"/>
        <w:spacing w:after="40"/>
      </w:pPr>
      <w:r>
        <w:t>Percentage split means the percentages must add up to 100%.</w:t>
      </w:r>
    </w:p>
    <w:p w14:paraId="14DA4ED3" w14:textId="77777777" w:rsidR="00616B75" w:rsidRDefault="0056383E">
      <w:pPr>
        <w:pStyle w:val="ListBullet"/>
        <w:spacing w:after="40"/>
      </w:pPr>
      <w:r>
        <w:t>The payer and split members should belong to the group.</w:t>
      </w:r>
    </w:p>
    <w:p w14:paraId="4E28374C" w14:textId="77777777" w:rsidR="0056383E" w:rsidRDefault="0056383E">
      <w:pPr>
        <w:rPr>
          <w:b/>
          <w:sz w:val="26"/>
        </w:rPr>
      </w:pPr>
    </w:p>
    <w:p w14:paraId="219BB74C" w14:textId="77777777" w:rsidR="0056383E" w:rsidRDefault="0056383E">
      <w:pPr>
        <w:rPr>
          <w:b/>
          <w:sz w:val="26"/>
        </w:rPr>
      </w:pPr>
    </w:p>
    <w:p w14:paraId="160EC20E" w14:textId="77DE2E1B" w:rsidR="00616B75" w:rsidRDefault="0056383E">
      <w:r>
        <w:rPr>
          <w:b/>
          <w:sz w:val="26"/>
        </w:rPr>
        <w:t>5. Basic Settlement Rule</w:t>
      </w:r>
    </w:p>
    <w:p w14:paraId="4F375EEA" w14:textId="77777777" w:rsidR="00616B75" w:rsidRDefault="0056383E">
      <w:pPr>
        <w:pStyle w:val="ListBullet"/>
        <w:spacing w:after="40"/>
      </w:pPr>
      <w:r>
        <w:t>The settlement calculation should try to reduce the number of payments.</w:t>
      </w:r>
    </w:p>
    <w:p w14:paraId="1A4109F5" w14:textId="77777777" w:rsidR="00616B75" w:rsidRDefault="0056383E">
      <w:pPr>
        <w:pStyle w:val="ListBullet"/>
        <w:spacing w:after="40"/>
      </w:pPr>
      <w:r>
        <w:lastRenderedPageBreak/>
        <w:t>Example: if A owes B ₹500 and B is owed ₹500 by someone else, the system should try to avoid unnecessary extra payments.</w:t>
      </w:r>
    </w:p>
    <w:p w14:paraId="4C27B267" w14:textId="77777777" w:rsidR="00616B75" w:rsidRDefault="0056383E">
      <w:pPr>
        <w:pStyle w:val="ListBullet"/>
        <w:spacing w:after="40"/>
      </w:pPr>
      <w:r>
        <w:t>The final settlement plan should show who pays whom and the amount.</w:t>
      </w:r>
    </w:p>
    <w:p w14:paraId="0B25EF3B" w14:textId="4C87635F" w:rsidR="00616B75" w:rsidRDefault="00616B75" w:rsidP="0056383E">
      <w:pPr>
        <w:pStyle w:val="ListBullet"/>
        <w:numPr>
          <w:ilvl w:val="0"/>
          <w:numId w:val="0"/>
        </w:numPr>
        <w:spacing w:after="40"/>
        <w:ind w:left="360"/>
      </w:pPr>
    </w:p>
    <w:sectPr w:rsidR="00616B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4178249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E00CC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951987">
    <w:abstractNumId w:val="8"/>
  </w:num>
  <w:num w:numId="2" w16cid:durableId="683819839">
    <w:abstractNumId w:val="6"/>
  </w:num>
  <w:num w:numId="3" w16cid:durableId="2068915213">
    <w:abstractNumId w:val="5"/>
  </w:num>
  <w:num w:numId="4" w16cid:durableId="461268563">
    <w:abstractNumId w:val="4"/>
  </w:num>
  <w:num w:numId="5" w16cid:durableId="768887653">
    <w:abstractNumId w:val="7"/>
  </w:num>
  <w:num w:numId="6" w16cid:durableId="1986616564">
    <w:abstractNumId w:val="3"/>
  </w:num>
  <w:num w:numId="7" w16cid:durableId="710037081">
    <w:abstractNumId w:val="2"/>
  </w:num>
  <w:num w:numId="8" w16cid:durableId="56365117">
    <w:abstractNumId w:val="1"/>
  </w:num>
  <w:num w:numId="9" w16cid:durableId="135943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087"/>
    <w:rsid w:val="0015074B"/>
    <w:rsid w:val="00262532"/>
    <w:rsid w:val="0029639D"/>
    <w:rsid w:val="002D1C8E"/>
    <w:rsid w:val="00326F90"/>
    <w:rsid w:val="003D1C09"/>
    <w:rsid w:val="00410917"/>
    <w:rsid w:val="004A5211"/>
    <w:rsid w:val="0056383E"/>
    <w:rsid w:val="00616B75"/>
    <w:rsid w:val="00960F0B"/>
    <w:rsid w:val="00AA1D8D"/>
    <w:rsid w:val="00B0148C"/>
    <w:rsid w:val="00B47730"/>
    <w:rsid w:val="00BD2705"/>
    <w:rsid w:val="00CB0664"/>
    <w:rsid w:val="00E20759"/>
    <w:rsid w:val="00F81D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22115DB-6494-4991-99F8-D9207DDE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Tanishq Haladkar</cp:lastModifiedBy>
  <cp:revision>11</cp:revision>
  <dcterms:created xsi:type="dcterms:W3CDTF">2013-12-23T23:15:00Z</dcterms:created>
  <dcterms:modified xsi:type="dcterms:W3CDTF">2026-08-28T23:06:00Z</dcterms:modified>
  <cp:category/>
</cp:coreProperties>
</file>